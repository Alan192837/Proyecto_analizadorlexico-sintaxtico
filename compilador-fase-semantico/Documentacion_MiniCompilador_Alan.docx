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9F4A1" w14:textId="191DDB97" w:rsidR="00C13E2F" w:rsidRPr="009B5D1C" w:rsidRDefault="009B5D1C" w:rsidP="009B5D1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9B5D1C">
        <w:rPr>
          <w:rFonts w:ascii="Times New Roman" w:hAnsi="Times New Roman" w:cs="Times New Roman"/>
          <w:b/>
          <w:bCs/>
          <w:sz w:val="28"/>
          <w:szCs w:val="28"/>
          <w:lang w:val="es-MX"/>
        </w:rPr>
        <w:t>INSTITUTO TECNOLOGICO DE CIUDAD GUZMAN</w:t>
      </w:r>
    </w:p>
    <w:p w14:paraId="5CA6CFA3" w14:textId="52823AC9" w:rsidR="009B5D1C" w:rsidRPr="009B5D1C" w:rsidRDefault="009B5D1C" w:rsidP="009B5D1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9B5D1C">
        <w:rPr>
          <w:rFonts w:ascii="Times New Roman" w:hAnsi="Times New Roman" w:cs="Times New Roman"/>
          <w:b/>
          <w:bCs/>
          <w:sz w:val="28"/>
          <w:szCs w:val="28"/>
          <w:lang w:val="es-MX"/>
        </w:rPr>
        <w:t>INGENIERIA EN SISTEMAS COMPUTACIONALES</w:t>
      </w:r>
    </w:p>
    <w:p w14:paraId="10CA87A5" w14:textId="499C1337" w:rsidR="009B5D1C" w:rsidRPr="009B5D1C" w:rsidRDefault="009B5D1C" w:rsidP="009B5D1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9B5D1C">
        <w:rPr>
          <w:rFonts w:ascii="Times New Roman" w:hAnsi="Times New Roman" w:cs="Times New Roman"/>
          <w:b/>
          <w:bCs/>
          <w:sz w:val="28"/>
          <w:szCs w:val="28"/>
          <w:lang w:val="es-MX"/>
        </w:rPr>
        <w:t>LENGUAJES Y AUTOMATAS I</w:t>
      </w:r>
    </w:p>
    <w:p w14:paraId="4697E70A" w14:textId="5098946A" w:rsidR="009B5D1C" w:rsidRPr="009B5D1C" w:rsidRDefault="009B5D1C" w:rsidP="009B5D1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9B5D1C">
        <w:rPr>
          <w:rFonts w:ascii="Times New Roman" w:hAnsi="Times New Roman" w:cs="Times New Roman"/>
          <w:b/>
          <w:bCs/>
          <w:sz w:val="28"/>
          <w:szCs w:val="28"/>
          <w:lang w:val="es-MX"/>
        </w:rPr>
        <w:t>INTEGRANTES:</w:t>
      </w:r>
    </w:p>
    <w:p w14:paraId="130C764A" w14:textId="3380B2A2" w:rsidR="009B5D1C" w:rsidRPr="009B5D1C" w:rsidRDefault="009B5D1C" w:rsidP="009B5D1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9B5D1C">
        <w:rPr>
          <w:rFonts w:ascii="Times New Roman" w:hAnsi="Times New Roman" w:cs="Times New Roman"/>
          <w:b/>
          <w:bCs/>
          <w:sz w:val="28"/>
          <w:szCs w:val="28"/>
          <w:lang w:val="es-MX"/>
        </w:rPr>
        <w:t>ALAN JOSUÉ ROSALES GUTIERREZ</w:t>
      </w:r>
    </w:p>
    <w:p w14:paraId="37E027C1" w14:textId="3BCD1C8E" w:rsidR="009B5D1C" w:rsidRPr="009B5D1C" w:rsidRDefault="009B5D1C" w:rsidP="009B5D1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9B5D1C">
        <w:rPr>
          <w:rFonts w:ascii="Times New Roman" w:hAnsi="Times New Roman" w:cs="Times New Roman"/>
          <w:b/>
          <w:bCs/>
          <w:sz w:val="28"/>
          <w:szCs w:val="28"/>
          <w:lang w:val="es-MX"/>
        </w:rPr>
        <w:t>JESUS VEGA VILLA</w:t>
      </w:r>
    </w:p>
    <w:p w14:paraId="4D11C0EA" w14:textId="0F4A9536" w:rsidR="009B5D1C" w:rsidRPr="009B5D1C" w:rsidRDefault="009B5D1C" w:rsidP="009B5D1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9B5D1C">
        <w:rPr>
          <w:rFonts w:ascii="Times New Roman" w:hAnsi="Times New Roman" w:cs="Times New Roman"/>
          <w:b/>
          <w:bCs/>
          <w:sz w:val="28"/>
          <w:szCs w:val="28"/>
          <w:lang w:val="es-MX"/>
        </w:rPr>
        <w:t>PAOLA COLLINS RAMIREZ</w:t>
      </w:r>
    </w:p>
    <w:p w14:paraId="42563D27" w14:textId="490619B2" w:rsidR="009B5D1C" w:rsidRPr="009B5D1C" w:rsidRDefault="009B5D1C" w:rsidP="009B5D1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9B5D1C">
        <w:rPr>
          <w:rFonts w:ascii="Times New Roman" w:hAnsi="Times New Roman" w:cs="Times New Roman"/>
          <w:b/>
          <w:bCs/>
          <w:sz w:val="28"/>
          <w:szCs w:val="28"/>
          <w:lang w:val="es-MX"/>
        </w:rPr>
        <w:t>GRADO Y GRUPO: 6.A</w:t>
      </w:r>
    </w:p>
    <w:p w14:paraId="55E03B8A" w14:textId="77777777" w:rsidR="009B5D1C" w:rsidRDefault="009B5D1C">
      <w:pPr>
        <w:rPr>
          <w:lang w:val="es-MX"/>
        </w:rPr>
      </w:pPr>
    </w:p>
    <w:p w14:paraId="7121E71E" w14:textId="77777777" w:rsidR="009B5D1C" w:rsidRDefault="009B5D1C">
      <w:pPr>
        <w:rPr>
          <w:lang w:val="es-MX"/>
        </w:rPr>
      </w:pPr>
    </w:p>
    <w:p w14:paraId="3CF67EA0" w14:textId="77777777" w:rsidR="009B5D1C" w:rsidRDefault="009B5D1C">
      <w:pPr>
        <w:rPr>
          <w:lang w:val="es-MX"/>
        </w:rPr>
      </w:pPr>
    </w:p>
    <w:p w14:paraId="479EDF7B" w14:textId="77777777" w:rsidR="009B5D1C" w:rsidRDefault="009B5D1C">
      <w:pPr>
        <w:rPr>
          <w:lang w:val="es-MX"/>
        </w:rPr>
      </w:pPr>
    </w:p>
    <w:p w14:paraId="046B2461" w14:textId="77777777" w:rsidR="009B5D1C" w:rsidRDefault="009B5D1C">
      <w:pPr>
        <w:rPr>
          <w:lang w:val="es-MX"/>
        </w:rPr>
      </w:pPr>
    </w:p>
    <w:p w14:paraId="6A5548EC" w14:textId="77777777" w:rsidR="009B5D1C" w:rsidRDefault="009B5D1C">
      <w:pPr>
        <w:rPr>
          <w:lang w:val="es-MX"/>
        </w:rPr>
      </w:pPr>
    </w:p>
    <w:p w14:paraId="5038ED33" w14:textId="77777777" w:rsidR="009B5D1C" w:rsidRDefault="009B5D1C">
      <w:pPr>
        <w:rPr>
          <w:lang w:val="es-MX"/>
        </w:rPr>
      </w:pPr>
    </w:p>
    <w:p w14:paraId="5691F8CA" w14:textId="77777777" w:rsidR="009B5D1C" w:rsidRDefault="009B5D1C">
      <w:pPr>
        <w:rPr>
          <w:lang w:val="es-MX"/>
        </w:rPr>
      </w:pPr>
    </w:p>
    <w:p w14:paraId="257D7256" w14:textId="77777777" w:rsidR="009B5D1C" w:rsidRDefault="009B5D1C">
      <w:pPr>
        <w:rPr>
          <w:lang w:val="es-MX"/>
        </w:rPr>
      </w:pPr>
    </w:p>
    <w:p w14:paraId="5EF80F9F" w14:textId="77777777" w:rsidR="009B5D1C" w:rsidRDefault="009B5D1C">
      <w:pPr>
        <w:rPr>
          <w:lang w:val="es-MX"/>
        </w:rPr>
      </w:pPr>
    </w:p>
    <w:p w14:paraId="4E492220" w14:textId="77777777" w:rsidR="009B5D1C" w:rsidRDefault="009B5D1C">
      <w:pPr>
        <w:rPr>
          <w:lang w:val="es-MX"/>
        </w:rPr>
      </w:pPr>
    </w:p>
    <w:p w14:paraId="630F83F4" w14:textId="77777777" w:rsidR="009B5D1C" w:rsidRDefault="009B5D1C">
      <w:pPr>
        <w:rPr>
          <w:lang w:val="es-MX"/>
        </w:rPr>
      </w:pPr>
    </w:p>
    <w:p w14:paraId="49F89A40" w14:textId="77777777" w:rsidR="009B5D1C" w:rsidRDefault="009B5D1C">
      <w:pPr>
        <w:rPr>
          <w:lang w:val="es-MX"/>
        </w:rPr>
      </w:pPr>
    </w:p>
    <w:p w14:paraId="4D3BDFDE" w14:textId="77777777" w:rsidR="009B5D1C" w:rsidRDefault="009B5D1C">
      <w:pPr>
        <w:rPr>
          <w:lang w:val="es-MX"/>
        </w:rPr>
      </w:pPr>
    </w:p>
    <w:p w14:paraId="0E71EDA2" w14:textId="77777777" w:rsidR="009B5D1C" w:rsidRDefault="009B5D1C">
      <w:pPr>
        <w:rPr>
          <w:lang w:val="es-MX"/>
        </w:rPr>
      </w:pPr>
    </w:p>
    <w:p w14:paraId="56876274" w14:textId="77777777" w:rsidR="009B5D1C" w:rsidRDefault="009B5D1C">
      <w:pPr>
        <w:rPr>
          <w:lang w:val="es-MX"/>
        </w:rPr>
      </w:pPr>
    </w:p>
    <w:p w14:paraId="596CED2E" w14:textId="77777777" w:rsidR="00FE0DD7" w:rsidRDefault="00FE0DD7">
      <w:pPr>
        <w:rPr>
          <w:lang w:val="es-MX"/>
        </w:rPr>
      </w:pPr>
    </w:p>
    <w:p w14:paraId="113E9EA3" w14:textId="6AD0003F" w:rsidR="00FE0DD7" w:rsidRDefault="00000000">
      <w:pPr>
        <w:rPr>
          <w:lang w:val="es-MX"/>
        </w:rPr>
      </w:pPr>
      <w:r w:rsidRPr="00C13E2F">
        <w:rPr>
          <w:lang w:val="es-MX"/>
        </w:rPr>
        <w:lastRenderedPageBreak/>
        <w:t>Autor</w:t>
      </w:r>
      <w:r w:rsidR="00FE0DD7">
        <w:rPr>
          <w:lang w:val="es-MX"/>
        </w:rPr>
        <w:t>es: Alan Josué Rosales Gutiérrez, Paola Collins Ramírez, Jesús Vega Villa</w:t>
      </w:r>
    </w:p>
    <w:p w14:paraId="059A4777" w14:textId="2B1AF2E8" w:rsidR="0051669B" w:rsidRPr="00C13E2F" w:rsidRDefault="00000000">
      <w:pPr>
        <w:rPr>
          <w:lang w:val="es-MX"/>
        </w:rPr>
      </w:pPr>
      <w:r w:rsidRPr="00C13E2F">
        <w:rPr>
          <w:lang w:val="es-MX"/>
        </w:rPr>
        <w:t>Lenguaje: Python 3.10+</w:t>
      </w:r>
      <w:r w:rsidRPr="00C13E2F">
        <w:rPr>
          <w:lang w:val="es-MX"/>
        </w:rPr>
        <w:br/>
        <w:t>Herramientas: PLY (Python Lex-</w:t>
      </w:r>
      <w:proofErr w:type="spellStart"/>
      <w:r w:rsidRPr="00C13E2F">
        <w:rPr>
          <w:lang w:val="es-MX"/>
        </w:rPr>
        <w:t>Yacc</w:t>
      </w:r>
      <w:proofErr w:type="spellEnd"/>
      <w:r w:rsidRPr="00C13E2F">
        <w:rPr>
          <w:lang w:val="es-MX"/>
        </w:rPr>
        <w:t>)</w:t>
      </w:r>
      <w:r w:rsidRPr="00C13E2F">
        <w:rPr>
          <w:lang w:val="es-MX"/>
        </w:rPr>
        <w:br/>
        <w:t>Estado</w:t>
      </w:r>
      <w:r w:rsidR="00FE0DD7">
        <w:rPr>
          <w:lang w:val="es-MX"/>
        </w:rPr>
        <w:t xml:space="preserve"> actual: Fases de análisis léxico y sintáctico terminados</w:t>
      </w:r>
    </w:p>
    <w:p w14:paraId="0AB45535" w14:textId="77777777" w:rsidR="0051669B" w:rsidRPr="00C13E2F" w:rsidRDefault="00000000">
      <w:pPr>
        <w:pStyle w:val="Heading1"/>
        <w:rPr>
          <w:color w:val="auto"/>
          <w:lang w:val="es-MX"/>
        </w:rPr>
      </w:pPr>
      <w:r w:rsidRPr="00C13E2F">
        <w:rPr>
          <w:color w:val="auto"/>
          <w:lang w:val="es-MX"/>
        </w:rPr>
        <w:t>1. Índice</w:t>
      </w:r>
    </w:p>
    <w:p w14:paraId="433595D7" w14:textId="77777777" w:rsidR="0051669B" w:rsidRPr="00C13E2F" w:rsidRDefault="00000000">
      <w:pPr>
        <w:rPr>
          <w:lang w:val="es-MX"/>
        </w:rPr>
      </w:pPr>
      <w:r w:rsidRPr="00C13E2F">
        <w:rPr>
          <w:lang w:val="es-MX"/>
        </w:rPr>
        <w:t>1. Introducción</w:t>
      </w:r>
      <w:r w:rsidRPr="00C13E2F">
        <w:rPr>
          <w:lang w:val="es-MX"/>
        </w:rPr>
        <w:br/>
        <w:t>2. Especificación del Lenguaje</w:t>
      </w:r>
      <w:r w:rsidRPr="00C13E2F">
        <w:rPr>
          <w:lang w:val="es-MX"/>
        </w:rPr>
        <w:br/>
        <w:t>3. Análisis Léxico (Lexer)</w:t>
      </w:r>
      <w:r w:rsidRPr="00C13E2F">
        <w:rPr>
          <w:lang w:val="es-MX"/>
        </w:rPr>
        <w:br/>
        <w:t>4. Análisis Sintáctico (</w:t>
      </w:r>
      <w:proofErr w:type="spellStart"/>
      <w:r w:rsidRPr="00C13E2F">
        <w:rPr>
          <w:lang w:val="es-MX"/>
        </w:rPr>
        <w:t>Parser</w:t>
      </w:r>
      <w:proofErr w:type="spellEnd"/>
      <w:r w:rsidRPr="00C13E2F">
        <w:rPr>
          <w:lang w:val="es-MX"/>
        </w:rPr>
        <w:t>)</w:t>
      </w:r>
      <w:r w:rsidRPr="00C13E2F">
        <w:rPr>
          <w:lang w:val="es-MX"/>
        </w:rPr>
        <w:br/>
        <w:t>5. Estructuras de Datos (AST y Tabla de Símbolos)</w:t>
      </w:r>
      <w:r w:rsidRPr="00C13E2F">
        <w:rPr>
          <w:lang w:val="es-MX"/>
        </w:rPr>
        <w:br/>
        <w:t>6. Reportes y Salidas de Depuración</w:t>
      </w:r>
      <w:r w:rsidRPr="00C13E2F">
        <w:rPr>
          <w:lang w:val="es-MX"/>
        </w:rPr>
        <w:br/>
        <w:t>7. Conclusiones</w:t>
      </w:r>
    </w:p>
    <w:p w14:paraId="79C22CCC" w14:textId="77777777" w:rsidR="0051669B" w:rsidRPr="00C13E2F" w:rsidRDefault="00000000">
      <w:pPr>
        <w:pStyle w:val="Heading1"/>
        <w:rPr>
          <w:color w:val="auto"/>
          <w:lang w:val="es-MX"/>
        </w:rPr>
      </w:pPr>
      <w:r w:rsidRPr="00C13E2F">
        <w:rPr>
          <w:color w:val="auto"/>
          <w:lang w:val="es-MX"/>
        </w:rPr>
        <w:t>2. Introducción</w:t>
      </w:r>
    </w:p>
    <w:p w14:paraId="0D9EF01D" w14:textId="13B5D199" w:rsidR="00FE0DD7" w:rsidRDefault="00000000">
      <w:pPr>
        <w:rPr>
          <w:lang w:val="es-MX"/>
        </w:rPr>
      </w:pPr>
      <w:r w:rsidRPr="00C13E2F">
        <w:rPr>
          <w:lang w:val="es-MX"/>
        </w:rPr>
        <w:t xml:space="preserve">Este proyecto consiste en el diseño y desarrollo de un intérprete/compilador para un lenguaje de programación inventado con </w:t>
      </w:r>
      <w:r w:rsidR="00FE0DD7">
        <w:rPr>
          <w:lang w:val="es-MX"/>
        </w:rPr>
        <w:t>una sintaxis íntegramente en español para mayor comodidad de lectura y como práctica</w:t>
      </w:r>
      <w:r w:rsidRPr="00C13E2F">
        <w:rPr>
          <w:lang w:val="es-MX"/>
        </w:rPr>
        <w:t>.</w:t>
      </w:r>
    </w:p>
    <w:p w14:paraId="293D8A31" w14:textId="3FB66791" w:rsidR="0051669B" w:rsidRDefault="00FE0DD7">
      <w:pPr>
        <w:rPr>
          <w:lang w:val="es-MX"/>
        </w:rPr>
      </w:pPr>
      <w:r>
        <w:rPr>
          <w:lang w:val="es-MX"/>
        </w:rPr>
        <w:t xml:space="preserve">Como se puede intuir, el funcionamiento completo y estándar de un compilador moderno puede llegar a ser bastante complejo, por lo que se necesitan muchos recursos tanto académicos como de tiempo para su desarrollo. Por </w:t>
      </w:r>
      <w:proofErr w:type="gramStart"/>
      <w:r>
        <w:rPr>
          <w:lang w:val="es-MX"/>
        </w:rPr>
        <w:t>eso  en</w:t>
      </w:r>
      <w:proofErr w:type="gramEnd"/>
      <w:r>
        <w:rPr>
          <w:lang w:val="es-MX"/>
        </w:rPr>
        <w:t xml:space="preserve"> este proyecto se optó hacia un enfoque más</w:t>
      </w:r>
      <w:r w:rsidR="00000000" w:rsidRPr="00C13E2F">
        <w:rPr>
          <w:lang w:val="es-MX"/>
        </w:rPr>
        <w:t xml:space="preserve"> educativo,</w:t>
      </w:r>
      <w:r w:rsidR="00EF359B">
        <w:rPr>
          <w:lang w:val="es-MX"/>
        </w:rPr>
        <w:t xml:space="preserve"> reduciendo sus funcionalidades al punto de que los “programas objetivos” serán básicos, y en nuestro simulando una</w:t>
      </w:r>
      <w:r w:rsidR="00000000" w:rsidRPr="00C13E2F">
        <w:rPr>
          <w:lang w:val="es-MX"/>
        </w:rPr>
        <w:t xml:space="preserve"> calculadora básica de</w:t>
      </w:r>
      <w:r>
        <w:rPr>
          <w:lang w:val="es-MX"/>
        </w:rPr>
        <w:t xml:space="preserve"> números</w:t>
      </w:r>
      <w:r w:rsidR="00000000" w:rsidRPr="00C13E2F">
        <w:rPr>
          <w:lang w:val="es-MX"/>
        </w:rPr>
        <w:t xml:space="preserve"> enter</w:t>
      </w:r>
      <w:r>
        <w:rPr>
          <w:lang w:val="es-MX"/>
        </w:rPr>
        <w:t>os</w:t>
      </w:r>
    </w:p>
    <w:p w14:paraId="38EB4BD9" w14:textId="77777777" w:rsidR="0051669B" w:rsidRPr="00C13E2F" w:rsidRDefault="00000000">
      <w:pPr>
        <w:pStyle w:val="Heading1"/>
        <w:rPr>
          <w:color w:val="auto"/>
          <w:lang w:val="es-MX"/>
        </w:rPr>
      </w:pPr>
      <w:r w:rsidRPr="00C13E2F">
        <w:rPr>
          <w:color w:val="auto"/>
          <w:lang w:val="es-MX"/>
        </w:rPr>
        <w:t>3. Especificación del Lenguaje</w:t>
      </w:r>
    </w:p>
    <w:p w14:paraId="35C999B3" w14:textId="77777777" w:rsidR="0051669B" w:rsidRPr="00C13E2F" w:rsidRDefault="00000000">
      <w:pPr>
        <w:rPr>
          <w:lang w:val="es-MX"/>
        </w:rPr>
      </w:pPr>
      <w:r w:rsidRPr="00C13E2F">
        <w:rPr>
          <w:lang w:val="es-MX"/>
        </w:rPr>
        <w:t>El lenguaje utiliza una sintaxis imperativa con las siguientes características:</w:t>
      </w:r>
    </w:p>
    <w:p w14:paraId="121A4803" w14:textId="16391B5F" w:rsidR="0051669B" w:rsidRPr="00D3062C" w:rsidRDefault="00000000" w:rsidP="00D3062C">
      <w:pPr>
        <w:pStyle w:val="ListBullet"/>
        <w:numPr>
          <w:ilvl w:val="0"/>
          <w:numId w:val="10"/>
        </w:numPr>
        <w:rPr>
          <w:lang w:val="es-MX"/>
        </w:rPr>
      </w:pPr>
      <w:r w:rsidRPr="00D3062C">
        <w:rPr>
          <w:lang w:val="es-MX"/>
        </w:rPr>
        <w:t xml:space="preserve">Tipos: entero, cadena, </w:t>
      </w:r>
      <w:proofErr w:type="spellStart"/>
      <w:r w:rsidRPr="00D3062C">
        <w:rPr>
          <w:lang w:val="es-MX"/>
        </w:rPr>
        <w:t>logico</w:t>
      </w:r>
      <w:proofErr w:type="spellEnd"/>
      <w:r w:rsidRPr="00D3062C">
        <w:rPr>
          <w:lang w:val="es-MX"/>
        </w:rPr>
        <w:t>.</w:t>
      </w:r>
    </w:p>
    <w:p w14:paraId="154968B8" w14:textId="364A5B85" w:rsidR="0051669B" w:rsidRPr="00D3062C" w:rsidRDefault="00D3062C" w:rsidP="00D3062C">
      <w:pPr>
        <w:pStyle w:val="ListBullet"/>
        <w:numPr>
          <w:ilvl w:val="0"/>
          <w:numId w:val="0"/>
        </w:numPr>
        <w:ind w:firstLine="360"/>
        <w:rPr>
          <w:lang w:val="es-MX"/>
        </w:rPr>
      </w:pPr>
      <w:r>
        <w:rPr>
          <w:lang w:val="es-MX"/>
        </w:rPr>
        <w:t xml:space="preserve">2.- </w:t>
      </w:r>
      <w:r w:rsidR="00000000" w:rsidRPr="00D3062C">
        <w:rPr>
          <w:lang w:val="es-MX"/>
        </w:rPr>
        <w:t>Literales: verdadero, falso.</w:t>
      </w:r>
    </w:p>
    <w:p w14:paraId="3C431537" w14:textId="33090A9E" w:rsidR="0051669B" w:rsidRDefault="00D3062C" w:rsidP="00D3062C">
      <w:pPr>
        <w:pStyle w:val="ListBullet"/>
        <w:numPr>
          <w:ilvl w:val="0"/>
          <w:numId w:val="0"/>
        </w:numPr>
        <w:ind w:firstLine="360"/>
        <w:rPr>
          <w:lang w:val="es-MX"/>
        </w:rPr>
      </w:pPr>
      <w:r>
        <w:rPr>
          <w:lang w:val="es-MX"/>
        </w:rPr>
        <w:t xml:space="preserve">3.- </w:t>
      </w:r>
      <w:r w:rsidR="00000000" w:rsidRPr="00C13E2F">
        <w:rPr>
          <w:lang w:val="es-MX"/>
        </w:rPr>
        <w:t xml:space="preserve">Control: si, </w:t>
      </w:r>
      <w:proofErr w:type="gramStart"/>
      <w:r w:rsidR="00000000" w:rsidRPr="00C13E2F">
        <w:rPr>
          <w:lang w:val="es-MX"/>
        </w:rPr>
        <w:t>sino</w:t>
      </w:r>
      <w:proofErr w:type="gramEnd"/>
      <w:r w:rsidR="00000000" w:rsidRPr="00C13E2F">
        <w:rPr>
          <w:lang w:val="es-MX"/>
        </w:rPr>
        <w:t>, leer, mostrar.</w:t>
      </w:r>
    </w:p>
    <w:p w14:paraId="4BA6A9A6" w14:textId="77777777" w:rsidR="00D3062C" w:rsidRDefault="00D3062C" w:rsidP="00D3062C">
      <w:pPr>
        <w:pStyle w:val="ListBullet"/>
        <w:numPr>
          <w:ilvl w:val="0"/>
          <w:numId w:val="0"/>
        </w:numPr>
        <w:rPr>
          <w:lang w:val="es-MX"/>
        </w:rPr>
      </w:pPr>
    </w:p>
    <w:p w14:paraId="2C28DCCC" w14:textId="088B7B86" w:rsidR="00D3062C" w:rsidRDefault="00D3062C" w:rsidP="00D3062C">
      <w:pPr>
        <w:pStyle w:val="ListBullet"/>
        <w:numPr>
          <w:ilvl w:val="0"/>
          <w:numId w:val="0"/>
        </w:numPr>
        <w:ind w:left="360" w:hanging="360"/>
        <w:rPr>
          <w:lang w:val="es-MX" w:eastAsia="es-MX"/>
        </w:rPr>
      </w:pPr>
      <w:r>
        <w:rPr>
          <w:lang w:val="es-MX" w:eastAsia="es-MX"/>
        </w:rPr>
        <w:t>Por el hecho de que el lenguaje solo tiene funciones básicas, tiene bastantes limitaciones, las cuales las principales a remarcar son las siguientes:</w:t>
      </w:r>
    </w:p>
    <w:p w14:paraId="47B9F0D8" w14:textId="77777777" w:rsidR="00D3062C" w:rsidRPr="00D3062C" w:rsidRDefault="00D3062C" w:rsidP="00D3062C">
      <w:pPr>
        <w:pStyle w:val="ListBullet"/>
        <w:numPr>
          <w:ilvl w:val="0"/>
          <w:numId w:val="0"/>
        </w:numPr>
        <w:ind w:left="360" w:hanging="360"/>
        <w:rPr>
          <w:color w:val="BBBEBF"/>
          <w:lang w:val="es-MX" w:eastAsia="es-MX"/>
        </w:rPr>
      </w:pPr>
    </w:p>
    <w:p w14:paraId="36AB3A0E" w14:textId="564DFF7D" w:rsidR="00D3062C" w:rsidRPr="00D3062C" w:rsidRDefault="00D3062C" w:rsidP="00D3062C">
      <w:pPr>
        <w:pStyle w:val="ListBullet"/>
        <w:numPr>
          <w:ilvl w:val="0"/>
          <w:numId w:val="0"/>
        </w:numPr>
        <w:ind w:left="360"/>
        <w:rPr>
          <w:color w:val="BBBEBF"/>
          <w:lang w:val="es-MX" w:eastAsia="es-MX"/>
        </w:rPr>
      </w:pPr>
      <w:r>
        <w:rPr>
          <w:lang w:val="es-MX" w:eastAsia="es-MX"/>
        </w:rPr>
        <w:t xml:space="preserve">1.- </w:t>
      </w:r>
      <w:r w:rsidRPr="00D3062C">
        <w:rPr>
          <w:lang w:val="es-MX" w:eastAsia="es-MX"/>
        </w:rPr>
        <w:t>No soporta funciones ni procedimientos definidos por el usuario.</w:t>
      </w:r>
    </w:p>
    <w:p w14:paraId="61DEEA8C" w14:textId="56891DC5" w:rsidR="00D3062C" w:rsidRPr="00D3062C" w:rsidRDefault="00D3062C" w:rsidP="00D3062C">
      <w:pPr>
        <w:pStyle w:val="ListBullet"/>
        <w:numPr>
          <w:ilvl w:val="0"/>
          <w:numId w:val="0"/>
        </w:numPr>
        <w:ind w:left="360"/>
        <w:rPr>
          <w:color w:val="BBBEBF"/>
          <w:lang w:val="es-MX" w:eastAsia="es-MX"/>
        </w:rPr>
      </w:pPr>
      <w:r>
        <w:rPr>
          <w:lang w:val="es-MX" w:eastAsia="es-MX"/>
        </w:rPr>
        <w:t xml:space="preserve">2.- </w:t>
      </w:r>
      <w:r w:rsidRPr="00D3062C">
        <w:rPr>
          <w:lang w:val="es-MX" w:eastAsia="es-MX"/>
        </w:rPr>
        <w:t>No hay ámbitos (scopes) anidados: solo existe un scope global.</w:t>
      </w:r>
    </w:p>
    <w:p w14:paraId="3FD8F74B" w14:textId="567D4345" w:rsidR="00D3062C" w:rsidRDefault="00D3062C" w:rsidP="00D3062C">
      <w:pPr>
        <w:pStyle w:val="ListBullet"/>
        <w:numPr>
          <w:ilvl w:val="0"/>
          <w:numId w:val="0"/>
        </w:numPr>
        <w:ind w:left="360"/>
        <w:rPr>
          <w:lang w:val="es-MX" w:eastAsia="es-MX"/>
        </w:rPr>
      </w:pPr>
      <w:r>
        <w:rPr>
          <w:lang w:val="es-MX" w:eastAsia="es-MX"/>
        </w:rPr>
        <w:t xml:space="preserve">3.- </w:t>
      </w:r>
      <w:r w:rsidRPr="00D3062C">
        <w:rPr>
          <w:lang w:val="es-MX" w:eastAsia="es-MX"/>
        </w:rPr>
        <w:t>La división siempre es entera (//) porque el lenguaje no tiene tipo decimal.</w:t>
      </w:r>
    </w:p>
    <w:p w14:paraId="582BAE8F" w14:textId="18A46754" w:rsidR="00D3062C" w:rsidRDefault="00D3062C" w:rsidP="00D3062C">
      <w:pPr>
        <w:pStyle w:val="ListBullet"/>
        <w:numPr>
          <w:ilvl w:val="0"/>
          <w:numId w:val="0"/>
        </w:numPr>
        <w:ind w:left="360"/>
        <w:rPr>
          <w:lang w:val="es-MX" w:eastAsia="es-MX"/>
        </w:rPr>
      </w:pPr>
      <w:r>
        <w:rPr>
          <w:lang w:val="es-MX" w:eastAsia="es-MX"/>
        </w:rPr>
        <w:t>4.- No existen estructuras de control más allá del si-sino</w:t>
      </w:r>
    </w:p>
    <w:p w14:paraId="6FBF3C01" w14:textId="77777777" w:rsidR="00E80BE2" w:rsidRDefault="00E80BE2" w:rsidP="00D3062C">
      <w:pPr>
        <w:pStyle w:val="ListBullet"/>
        <w:numPr>
          <w:ilvl w:val="0"/>
          <w:numId w:val="0"/>
        </w:numPr>
        <w:ind w:left="360"/>
        <w:rPr>
          <w:lang w:val="es-MX" w:eastAsia="es-MX"/>
        </w:rPr>
      </w:pPr>
    </w:p>
    <w:p w14:paraId="116A28BC" w14:textId="7FB9CB2B" w:rsidR="00E80BE2" w:rsidRDefault="003F115C" w:rsidP="00E80BE2">
      <w:pPr>
        <w:pStyle w:val="ListBullet"/>
        <w:numPr>
          <w:ilvl w:val="0"/>
          <w:numId w:val="0"/>
        </w:numPr>
        <w:spacing w:line="240" w:lineRule="auto"/>
        <w:ind w:left="357"/>
        <w:rPr>
          <w:lang w:val="es-MX" w:eastAsia="es-MX"/>
        </w:rPr>
      </w:pPr>
      <w:r>
        <w:rPr>
          <w:lang w:val="es-MX" w:eastAsia="es-MX"/>
        </w:rPr>
        <w:lastRenderedPageBreak/>
        <w:t>PALABRAS RESERVADAS:</w:t>
      </w:r>
    </w:p>
    <w:p w14:paraId="3EE407D4" w14:textId="77777777" w:rsidR="003F115C" w:rsidRDefault="003F115C" w:rsidP="003F115C">
      <w:pPr>
        <w:pStyle w:val="ListBullet"/>
        <w:numPr>
          <w:ilvl w:val="0"/>
          <w:numId w:val="0"/>
        </w:numPr>
        <w:spacing w:line="240" w:lineRule="auto"/>
        <w:ind w:left="360" w:hanging="360"/>
        <w:rPr>
          <w:lang w:val="es-MX" w:eastAsia="es-MX"/>
        </w:rPr>
      </w:pPr>
    </w:p>
    <w:p w14:paraId="30408A86" w14:textId="49B981EB" w:rsidR="003F115C" w:rsidRPr="003F115C" w:rsidRDefault="003F115C" w:rsidP="003F115C">
      <w:pPr>
        <w:pStyle w:val="ListBullet"/>
        <w:numPr>
          <w:ilvl w:val="0"/>
          <w:numId w:val="0"/>
        </w:numPr>
        <w:spacing w:line="240" w:lineRule="auto"/>
        <w:rPr>
          <w:lang w:val="es-MX" w:eastAsia="es-MX"/>
        </w:rPr>
      </w:pPr>
    </w:p>
    <w:p w14:paraId="370F13AB" w14:textId="1EC2F547" w:rsidR="003F115C" w:rsidRPr="003F115C" w:rsidRDefault="003F115C" w:rsidP="003F115C">
      <w:pPr>
        <w:pStyle w:val="ListBullet"/>
        <w:numPr>
          <w:ilvl w:val="0"/>
          <w:numId w:val="0"/>
        </w:numPr>
        <w:spacing w:line="240" w:lineRule="auto"/>
        <w:rPr>
          <w:rFonts w:hint="eastAsia"/>
          <w:lang w:val="es-MX" w:eastAsia="es-MX"/>
        </w:rPr>
      </w:pPr>
      <w:r>
        <w:rPr>
          <w:lang w:val="es-MX" w:eastAsia="es-MX"/>
        </w:rPr>
        <w:t>e</w:t>
      </w:r>
      <w:r w:rsidRPr="003F115C">
        <w:rPr>
          <w:rFonts w:hint="eastAsia"/>
          <w:lang w:val="es-MX" w:eastAsia="es-MX"/>
        </w:rPr>
        <w:t xml:space="preserve">ntero    </w:t>
      </w:r>
      <w:r w:rsidRPr="003F115C">
        <w:rPr>
          <w:rFonts w:hint="eastAsia"/>
          <w:lang w:val="es-MX" w:eastAsia="es-MX"/>
        </w:rPr>
        <w:t>→</w:t>
      </w:r>
      <w:r w:rsidRPr="003F115C">
        <w:rPr>
          <w:rFonts w:hint="eastAsia"/>
          <w:lang w:val="es-MX" w:eastAsia="es-MX"/>
        </w:rPr>
        <w:t xml:space="preserve"> tipo entero       </w:t>
      </w:r>
      <w:proofErr w:type="gramStart"/>
      <w:r w:rsidRPr="003F115C">
        <w:rPr>
          <w:rFonts w:hint="eastAsia"/>
          <w:lang w:val="es-MX" w:eastAsia="es-MX"/>
        </w:rPr>
        <w:t xml:space="preserve">   (</w:t>
      </w:r>
      <w:proofErr w:type="gramEnd"/>
      <w:r w:rsidRPr="003F115C">
        <w:rPr>
          <w:rFonts w:hint="eastAsia"/>
          <w:lang w:val="es-MX" w:eastAsia="es-MX"/>
        </w:rPr>
        <w:t xml:space="preserve">equivale a </w:t>
      </w:r>
      <w:proofErr w:type="spellStart"/>
      <w:r w:rsidRPr="003F115C">
        <w:rPr>
          <w:rFonts w:hint="eastAsia"/>
          <w:lang w:val="es-MX" w:eastAsia="es-MX"/>
        </w:rPr>
        <w:t>int</w:t>
      </w:r>
      <w:proofErr w:type="spellEnd"/>
      <w:r w:rsidRPr="003F115C">
        <w:rPr>
          <w:rFonts w:hint="eastAsia"/>
          <w:lang w:val="es-MX" w:eastAsia="es-MX"/>
        </w:rPr>
        <w:t>)</w:t>
      </w:r>
    </w:p>
    <w:p w14:paraId="58724A8E" w14:textId="1E509A9F" w:rsidR="003F115C" w:rsidRPr="003F115C" w:rsidRDefault="003F115C" w:rsidP="003F115C">
      <w:pPr>
        <w:pStyle w:val="ListBullet"/>
        <w:numPr>
          <w:ilvl w:val="0"/>
          <w:numId w:val="0"/>
        </w:numPr>
        <w:spacing w:line="240" w:lineRule="auto"/>
        <w:rPr>
          <w:rFonts w:hint="eastAsia"/>
          <w:lang w:val="es-MX" w:eastAsia="es-MX"/>
        </w:rPr>
      </w:pPr>
      <w:r w:rsidRPr="003F115C">
        <w:rPr>
          <w:rFonts w:hint="eastAsia"/>
          <w:lang w:val="es-MX" w:eastAsia="es-MX"/>
        </w:rPr>
        <w:t xml:space="preserve">cadena    </w:t>
      </w:r>
      <w:r w:rsidRPr="003F115C">
        <w:rPr>
          <w:rFonts w:hint="eastAsia"/>
          <w:lang w:val="es-MX" w:eastAsia="es-MX"/>
        </w:rPr>
        <w:t>→</w:t>
      </w:r>
      <w:r w:rsidRPr="003F115C">
        <w:rPr>
          <w:rFonts w:hint="eastAsia"/>
          <w:lang w:val="es-MX" w:eastAsia="es-MX"/>
        </w:rPr>
        <w:t xml:space="preserve"> tipo cadena de texto (equivale a </w:t>
      </w:r>
      <w:proofErr w:type="spellStart"/>
      <w:r w:rsidRPr="003F115C">
        <w:rPr>
          <w:rFonts w:hint="eastAsia"/>
          <w:lang w:val="es-MX" w:eastAsia="es-MX"/>
        </w:rPr>
        <w:t>string</w:t>
      </w:r>
      <w:proofErr w:type="spellEnd"/>
      <w:r w:rsidRPr="003F115C">
        <w:rPr>
          <w:rFonts w:hint="eastAsia"/>
          <w:lang w:val="es-MX" w:eastAsia="es-MX"/>
        </w:rPr>
        <w:t>)</w:t>
      </w:r>
    </w:p>
    <w:p w14:paraId="33A315B5" w14:textId="281187EB" w:rsidR="003F115C" w:rsidRPr="003F115C" w:rsidRDefault="003F115C" w:rsidP="003F115C">
      <w:pPr>
        <w:pStyle w:val="ListBullet"/>
        <w:numPr>
          <w:ilvl w:val="0"/>
          <w:numId w:val="0"/>
        </w:numPr>
        <w:spacing w:line="240" w:lineRule="auto"/>
        <w:ind w:left="360" w:hanging="360"/>
        <w:rPr>
          <w:rFonts w:hint="eastAsia"/>
          <w:lang w:val="es-MX" w:eastAsia="es-MX"/>
        </w:rPr>
      </w:pPr>
      <w:proofErr w:type="spellStart"/>
      <w:r w:rsidRPr="003F115C">
        <w:rPr>
          <w:rFonts w:hint="eastAsia"/>
          <w:lang w:val="es-MX" w:eastAsia="es-MX"/>
        </w:rPr>
        <w:t>logico</w:t>
      </w:r>
      <w:proofErr w:type="spellEnd"/>
      <w:r w:rsidRPr="003F115C">
        <w:rPr>
          <w:rFonts w:hint="eastAsia"/>
          <w:lang w:val="es-MX" w:eastAsia="es-MX"/>
        </w:rPr>
        <w:t xml:space="preserve">    </w:t>
      </w:r>
      <w:r w:rsidRPr="003F115C">
        <w:rPr>
          <w:rFonts w:hint="eastAsia"/>
          <w:lang w:val="es-MX" w:eastAsia="es-MX"/>
        </w:rPr>
        <w:t>→</w:t>
      </w:r>
      <w:r w:rsidRPr="003F115C">
        <w:rPr>
          <w:rFonts w:hint="eastAsia"/>
          <w:lang w:val="es-MX" w:eastAsia="es-MX"/>
        </w:rPr>
        <w:t xml:space="preserve"> tipo booleano     </w:t>
      </w:r>
      <w:proofErr w:type="gramStart"/>
      <w:r w:rsidRPr="003F115C">
        <w:rPr>
          <w:rFonts w:hint="eastAsia"/>
          <w:lang w:val="es-MX" w:eastAsia="es-MX"/>
        </w:rPr>
        <w:t xml:space="preserve">   (</w:t>
      </w:r>
      <w:proofErr w:type="gramEnd"/>
      <w:r w:rsidRPr="003F115C">
        <w:rPr>
          <w:rFonts w:hint="eastAsia"/>
          <w:lang w:val="es-MX" w:eastAsia="es-MX"/>
        </w:rPr>
        <w:t xml:space="preserve">equivale a </w:t>
      </w:r>
      <w:proofErr w:type="spellStart"/>
      <w:r w:rsidRPr="003F115C">
        <w:rPr>
          <w:rFonts w:hint="eastAsia"/>
          <w:lang w:val="es-MX" w:eastAsia="es-MX"/>
        </w:rPr>
        <w:t>bool</w:t>
      </w:r>
      <w:proofErr w:type="spellEnd"/>
      <w:r w:rsidRPr="003F115C">
        <w:rPr>
          <w:rFonts w:hint="eastAsia"/>
          <w:lang w:val="es-MX" w:eastAsia="es-MX"/>
        </w:rPr>
        <w:t>)</w:t>
      </w:r>
    </w:p>
    <w:p w14:paraId="12849EB8" w14:textId="7D0DDD0A" w:rsidR="003F115C" w:rsidRPr="003F115C" w:rsidRDefault="003F115C" w:rsidP="003F115C">
      <w:pPr>
        <w:pStyle w:val="ListBullet"/>
        <w:numPr>
          <w:ilvl w:val="0"/>
          <w:numId w:val="0"/>
        </w:numPr>
        <w:spacing w:line="240" w:lineRule="auto"/>
        <w:ind w:left="360" w:hanging="360"/>
        <w:rPr>
          <w:rFonts w:hint="eastAsia"/>
          <w:lang w:val="es-MX" w:eastAsia="es-MX"/>
        </w:rPr>
      </w:pPr>
      <w:r w:rsidRPr="003F115C">
        <w:rPr>
          <w:rFonts w:hint="eastAsia"/>
          <w:lang w:val="es-MX" w:eastAsia="es-MX"/>
        </w:rPr>
        <w:t xml:space="preserve">si        </w:t>
      </w:r>
      <w:r w:rsidRPr="003F115C">
        <w:rPr>
          <w:rFonts w:hint="eastAsia"/>
          <w:lang w:val="es-MX" w:eastAsia="es-MX"/>
        </w:rPr>
        <w:t>→</w:t>
      </w:r>
      <w:r w:rsidRPr="003F115C">
        <w:rPr>
          <w:rFonts w:hint="eastAsia"/>
          <w:lang w:val="es-MX" w:eastAsia="es-MX"/>
        </w:rPr>
        <w:t xml:space="preserve"> condicional       </w:t>
      </w:r>
      <w:proofErr w:type="gramStart"/>
      <w:r w:rsidRPr="003F115C">
        <w:rPr>
          <w:rFonts w:hint="eastAsia"/>
          <w:lang w:val="es-MX" w:eastAsia="es-MX"/>
        </w:rPr>
        <w:t xml:space="preserve">   (</w:t>
      </w:r>
      <w:proofErr w:type="gramEnd"/>
      <w:r w:rsidRPr="003F115C">
        <w:rPr>
          <w:rFonts w:hint="eastAsia"/>
          <w:lang w:val="es-MX" w:eastAsia="es-MX"/>
        </w:rPr>
        <w:t xml:space="preserve">equivale a </w:t>
      </w:r>
      <w:proofErr w:type="spellStart"/>
      <w:r w:rsidRPr="003F115C">
        <w:rPr>
          <w:rFonts w:hint="eastAsia"/>
          <w:lang w:val="es-MX" w:eastAsia="es-MX"/>
        </w:rPr>
        <w:t>if</w:t>
      </w:r>
      <w:proofErr w:type="spellEnd"/>
      <w:r w:rsidRPr="003F115C">
        <w:rPr>
          <w:rFonts w:hint="eastAsia"/>
          <w:lang w:val="es-MX" w:eastAsia="es-MX"/>
        </w:rPr>
        <w:t>)</w:t>
      </w:r>
    </w:p>
    <w:p w14:paraId="04C9A3C8" w14:textId="5164FA55" w:rsidR="003F115C" w:rsidRPr="003F115C" w:rsidRDefault="003F115C" w:rsidP="003F115C">
      <w:pPr>
        <w:pStyle w:val="ListBullet"/>
        <w:numPr>
          <w:ilvl w:val="0"/>
          <w:numId w:val="0"/>
        </w:numPr>
        <w:spacing w:line="240" w:lineRule="auto"/>
        <w:ind w:left="360" w:hanging="360"/>
        <w:rPr>
          <w:rFonts w:hint="eastAsia"/>
          <w:lang w:val="es-MX" w:eastAsia="es-MX"/>
        </w:rPr>
      </w:pPr>
      <w:r w:rsidRPr="003F115C">
        <w:rPr>
          <w:rFonts w:hint="eastAsia"/>
          <w:lang w:val="es-MX" w:eastAsia="es-MX"/>
        </w:rPr>
        <w:t xml:space="preserve">sino      </w:t>
      </w:r>
      <w:r w:rsidRPr="003F115C">
        <w:rPr>
          <w:rFonts w:hint="eastAsia"/>
          <w:lang w:val="es-MX" w:eastAsia="es-MX"/>
        </w:rPr>
        <w:t>→</w:t>
      </w:r>
      <w:r w:rsidRPr="003F115C">
        <w:rPr>
          <w:rFonts w:hint="eastAsia"/>
          <w:lang w:val="es-MX" w:eastAsia="es-MX"/>
        </w:rPr>
        <w:t xml:space="preserve"> rama alternativa  </w:t>
      </w:r>
      <w:proofErr w:type="gramStart"/>
      <w:r w:rsidRPr="003F115C">
        <w:rPr>
          <w:rFonts w:hint="eastAsia"/>
          <w:lang w:val="es-MX" w:eastAsia="es-MX"/>
        </w:rPr>
        <w:t xml:space="preserve">   (</w:t>
      </w:r>
      <w:proofErr w:type="gramEnd"/>
      <w:r w:rsidRPr="003F115C">
        <w:rPr>
          <w:rFonts w:hint="eastAsia"/>
          <w:lang w:val="es-MX" w:eastAsia="es-MX"/>
        </w:rPr>
        <w:t xml:space="preserve">equivale a </w:t>
      </w:r>
      <w:proofErr w:type="spellStart"/>
      <w:r w:rsidRPr="003F115C">
        <w:rPr>
          <w:rFonts w:hint="eastAsia"/>
          <w:lang w:val="es-MX" w:eastAsia="es-MX"/>
        </w:rPr>
        <w:t>else</w:t>
      </w:r>
      <w:proofErr w:type="spellEnd"/>
      <w:r w:rsidRPr="003F115C">
        <w:rPr>
          <w:rFonts w:hint="eastAsia"/>
          <w:lang w:val="es-MX" w:eastAsia="es-MX"/>
        </w:rPr>
        <w:t>)</w:t>
      </w:r>
    </w:p>
    <w:p w14:paraId="469CE634" w14:textId="02F76609" w:rsidR="003F115C" w:rsidRPr="003F115C" w:rsidRDefault="003F115C" w:rsidP="003F115C">
      <w:pPr>
        <w:pStyle w:val="ListBullet"/>
        <w:numPr>
          <w:ilvl w:val="0"/>
          <w:numId w:val="0"/>
        </w:numPr>
        <w:spacing w:line="240" w:lineRule="auto"/>
        <w:ind w:left="360" w:hanging="360"/>
        <w:rPr>
          <w:rFonts w:hint="eastAsia"/>
          <w:lang w:val="es-MX" w:eastAsia="es-MX"/>
        </w:rPr>
      </w:pPr>
      <w:r w:rsidRPr="003F115C">
        <w:rPr>
          <w:rFonts w:hint="eastAsia"/>
          <w:lang w:val="es-MX" w:eastAsia="es-MX"/>
        </w:rPr>
        <w:t xml:space="preserve">leer      </w:t>
      </w:r>
      <w:r w:rsidRPr="003F115C">
        <w:rPr>
          <w:rFonts w:hint="eastAsia"/>
          <w:lang w:val="es-MX" w:eastAsia="es-MX"/>
        </w:rPr>
        <w:t>→</w:t>
      </w:r>
      <w:r w:rsidRPr="003F115C">
        <w:rPr>
          <w:rFonts w:hint="eastAsia"/>
          <w:lang w:val="es-MX" w:eastAsia="es-MX"/>
        </w:rPr>
        <w:t xml:space="preserve"> entrada de datos  </w:t>
      </w:r>
      <w:proofErr w:type="gramStart"/>
      <w:r w:rsidRPr="003F115C">
        <w:rPr>
          <w:rFonts w:hint="eastAsia"/>
          <w:lang w:val="es-MX" w:eastAsia="es-MX"/>
        </w:rPr>
        <w:t xml:space="preserve">   (</w:t>
      </w:r>
      <w:proofErr w:type="gramEnd"/>
      <w:r w:rsidRPr="003F115C">
        <w:rPr>
          <w:rFonts w:hint="eastAsia"/>
          <w:lang w:val="es-MX" w:eastAsia="es-MX"/>
        </w:rPr>
        <w:t xml:space="preserve">equivale a </w:t>
      </w:r>
      <w:proofErr w:type="spellStart"/>
      <w:r w:rsidRPr="003F115C">
        <w:rPr>
          <w:rFonts w:hint="eastAsia"/>
          <w:lang w:val="es-MX" w:eastAsia="es-MX"/>
        </w:rPr>
        <w:t>read</w:t>
      </w:r>
      <w:proofErr w:type="spellEnd"/>
      <w:r w:rsidRPr="003F115C">
        <w:rPr>
          <w:rFonts w:hint="eastAsia"/>
          <w:lang w:val="es-MX" w:eastAsia="es-MX"/>
        </w:rPr>
        <w:t xml:space="preserve"> / input)</w:t>
      </w:r>
    </w:p>
    <w:p w14:paraId="0C383BB9" w14:textId="58950E08" w:rsidR="003F115C" w:rsidRPr="003F115C" w:rsidRDefault="003F115C" w:rsidP="003F115C">
      <w:pPr>
        <w:pStyle w:val="ListBullet"/>
        <w:numPr>
          <w:ilvl w:val="0"/>
          <w:numId w:val="0"/>
        </w:numPr>
        <w:spacing w:line="240" w:lineRule="auto"/>
        <w:ind w:left="360" w:hanging="360"/>
        <w:rPr>
          <w:rFonts w:hint="eastAsia"/>
          <w:lang w:val="es-MX" w:eastAsia="es-MX"/>
        </w:rPr>
      </w:pPr>
      <w:r w:rsidRPr="003F115C">
        <w:rPr>
          <w:rFonts w:hint="eastAsia"/>
          <w:lang w:val="es-MX" w:eastAsia="es-MX"/>
        </w:rPr>
        <w:t xml:space="preserve">mostrar   </w:t>
      </w:r>
      <w:r w:rsidRPr="003F115C">
        <w:rPr>
          <w:rFonts w:hint="eastAsia"/>
          <w:lang w:val="es-MX" w:eastAsia="es-MX"/>
        </w:rPr>
        <w:t>→</w:t>
      </w:r>
      <w:r w:rsidRPr="003F115C">
        <w:rPr>
          <w:rFonts w:hint="eastAsia"/>
          <w:lang w:val="es-MX" w:eastAsia="es-MX"/>
        </w:rPr>
        <w:t xml:space="preserve"> salida de datos   </w:t>
      </w:r>
      <w:proofErr w:type="gramStart"/>
      <w:r w:rsidRPr="003F115C">
        <w:rPr>
          <w:rFonts w:hint="eastAsia"/>
          <w:lang w:val="es-MX" w:eastAsia="es-MX"/>
        </w:rPr>
        <w:t xml:space="preserve">   (</w:t>
      </w:r>
      <w:proofErr w:type="gramEnd"/>
      <w:r w:rsidRPr="003F115C">
        <w:rPr>
          <w:rFonts w:hint="eastAsia"/>
          <w:lang w:val="es-MX" w:eastAsia="es-MX"/>
        </w:rPr>
        <w:t xml:space="preserve">equivale a </w:t>
      </w:r>
      <w:proofErr w:type="spellStart"/>
      <w:r w:rsidRPr="003F115C">
        <w:rPr>
          <w:rFonts w:hint="eastAsia"/>
          <w:lang w:val="es-MX" w:eastAsia="es-MX"/>
        </w:rPr>
        <w:t>print</w:t>
      </w:r>
      <w:proofErr w:type="spellEnd"/>
      <w:r w:rsidRPr="003F115C">
        <w:rPr>
          <w:rFonts w:hint="eastAsia"/>
          <w:lang w:val="es-MX" w:eastAsia="es-MX"/>
        </w:rPr>
        <w:t>)</w:t>
      </w:r>
    </w:p>
    <w:p w14:paraId="6457F216" w14:textId="7FD11AEA" w:rsidR="003F115C" w:rsidRPr="003F115C" w:rsidRDefault="003F115C" w:rsidP="003F115C">
      <w:pPr>
        <w:pStyle w:val="ListBullet"/>
        <w:numPr>
          <w:ilvl w:val="0"/>
          <w:numId w:val="0"/>
        </w:numPr>
        <w:spacing w:line="240" w:lineRule="auto"/>
        <w:ind w:left="360" w:hanging="360"/>
        <w:rPr>
          <w:rFonts w:hint="eastAsia"/>
          <w:lang w:val="es-MX" w:eastAsia="es-MX"/>
        </w:rPr>
      </w:pPr>
      <w:r w:rsidRPr="003F115C">
        <w:rPr>
          <w:rFonts w:hint="eastAsia"/>
          <w:lang w:val="es-MX" w:eastAsia="es-MX"/>
        </w:rPr>
        <w:t xml:space="preserve">verdadero </w:t>
      </w:r>
      <w:r w:rsidRPr="003F115C">
        <w:rPr>
          <w:rFonts w:hint="eastAsia"/>
          <w:lang w:val="es-MX" w:eastAsia="es-MX"/>
        </w:rPr>
        <w:t>→</w:t>
      </w:r>
      <w:r w:rsidRPr="003F115C">
        <w:rPr>
          <w:rFonts w:hint="eastAsia"/>
          <w:lang w:val="es-MX" w:eastAsia="es-MX"/>
        </w:rPr>
        <w:t xml:space="preserve"> literal verdadero </w:t>
      </w:r>
      <w:proofErr w:type="gramStart"/>
      <w:r w:rsidRPr="003F115C">
        <w:rPr>
          <w:rFonts w:hint="eastAsia"/>
          <w:lang w:val="es-MX" w:eastAsia="es-MX"/>
        </w:rPr>
        <w:t xml:space="preserve">   (</w:t>
      </w:r>
      <w:proofErr w:type="gramEnd"/>
      <w:r w:rsidRPr="003F115C">
        <w:rPr>
          <w:rFonts w:hint="eastAsia"/>
          <w:lang w:val="es-MX" w:eastAsia="es-MX"/>
        </w:rPr>
        <w:t>equivale a True)</w:t>
      </w:r>
    </w:p>
    <w:p w14:paraId="1CEF1395" w14:textId="69BE3820" w:rsidR="003F115C" w:rsidRPr="003F115C" w:rsidRDefault="003F115C" w:rsidP="003F115C">
      <w:pPr>
        <w:pStyle w:val="ListBullet"/>
        <w:numPr>
          <w:ilvl w:val="0"/>
          <w:numId w:val="0"/>
        </w:numPr>
        <w:spacing w:line="240" w:lineRule="auto"/>
        <w:ind w:left="360" w:hanging="360"/>
        <w:rPr>
          <w:rFonts w:hint="eastAsia"/>
          <w:lang w:val="es-MX" w:eastAsia="es-MX"/>
        </w:rPr>
      </w:pPr>
      <w:r w:rsidRPr="003F115C">
        <w:rPr>
          <w:rFonts w:hint="eastAsia"/>
          <w:lang w:val="es-MX" w:eastAsia="es-MX"/>
        </w:rPr>
        <w:t xml:space="preserve">falso     </w:t>
      </w:r>
      <w:r w:rsidRPr="003F115C">
        <w:rPr>
          <w:rFonts w:hint="eastAsia"/>
          <w:lang w:val="es-MX" w:eastAsia="es-MX"/>
        </w:rPr>
        <w:t>→</w:t>
      </w:r>
      <w:r w:rsidRPr="003F115C">
        <w:rPr>
          <w:rFonts w:hint="eastAsia"/>
          <w:lang w:val="es-MX" w:eastAsia="es-MX"/>
        </w:rPr>
        <w:t xml:space="preserve"> literal falso     </w:t>
      </w:r>
      <w:proofErr w:type="gramStart"/>
      <w:r w:rsidRPr="003F115C">
        <w:rPr>
          <w:rFonts w:hint="eastAsia"/>
          <w:lang w:val="es-MX" w:eastAsia="es-MX"/>
        </w:rPr>
        <w:t xml:space="preserve">   (</w:t>
      </w:r>
      <w:proofErr w:type="gramEnd"/>
      <w:r w:rsidRPr="003F115C">
        <w:rPr>
          <w:rFonts w:hint="eastAsia"/>
          <w:lang w:val="es-MX" w:eastAsia="es-MX"/>
        </w:rPr>
        <w:t>equivale a False)</w:t>
      </w:r>
    </w:p>
    <w:p w14:paraId="1ACEE996" w14:textId="53000C37" w:rsidR="003F115C" w:rsidRPr="003F115C" w:rsidRDefault="003F115C" w:rsidP="003F115C">
      <w:pPr>
        <w:pStyle w:val="ListBullet"/>
        <w:numPr>
          <w:ilvl w:val="0"/>
          <w:numId w:val="0"/>
        </w:numPr>
        <w:spacing w:line="240" w:lineRule="auto"/>
        <w:ind w:left="360" w:hanging="360"/>
        <w:rPr>
          <w:rFonts w:hint="eastAsia"/>
          <w:lang w:val="es-MX" w:eastAsia="es-MX"/>
        </w:rPr>
      </w:pPr>
      <w:r w:rsidRPr="003F115C">
        <w:rPr>
          <w:rFonts w:hint="eastAsia"/>
          <w:lang w:val="es-MX" w:eastAsia="es-MX"/>
        </w:rPr>
        <w:t xml:space="preserve">y         </w:t>
      </w:r>
      <w:r w:rsidRPr="003F115C">
        <w:rPr>
          <w:rFonts w:hint="eastAsia"/>
          <w:lang w:val="es-MX" w:eastAsia="es-MX"/>
        </w:rPr>
        <w:t>→</w:t>
      </w:r>
      <w:r w:rsidRPr="003F115C">
        <w:rPr>
          <w:rFonts w:hint="eastAsia"/>
          <w:lang w:val="es-MX" w:eastAsia="es-MX"/>
        </w:rPr>
        <w:t xml:space="preserve"> operador AND lógico</w:t>
      </w:r>
    </w:p>
    <w:p w14:paraId="0EE3EAA6" w14:textId="138DEE4D" w:rsidR="003F115C" w:rsidRPr="003F115C" w:rsidRDefault="003F115C" w:rsidP="003F115C">
      <w:pPr>
        <w:pStyle w:val="ListBullet"/>
        <w:numPr>
          <w:ilvl w:val="0"/>
          <w:numId w:val="0"/>
        </w:numPr>
        <w:spacing w:line="240" w:lineRule="auto"/>
        <w:ind w:left="360" w:hanging="360"/>
        <w:rPr>
          <w:rFonts w:hint="eastAsia"/>
          <w:lang w:val="es-MX" w:eastAsia="es-MX"/>
        </w:rPr>
      </w:pPr>
      <w:r w:rsidRPr="003F115C">
        <w:rPr>
          <w:rFonts w:hint="eastAsia"/>
          <w:lang w:val="es-MX" w:eastAsia="es-MX"/>
        </w:rPr>
        <w:t xml:space="preserve">o         </w:t>
      </w:r>
      <w:r w:rsidRPr="003F115C">
        <w:rPr>
          <w:rFonts w:hint="eastAsia"/>
          <w:lang w:val="es-MX" w:eastAsia="es-MX"/>
        </w:rPr>
        <w:t>→</w:t>
      </w:r>
      <w:r w:rsidRPr="003F115C">
        <w:rPr>
          <w:rFonts w:hint="eastAsia"/>
          <w:lang w:val="es-MX" w:eastAsia="es-MX"/>
        </w:rPr>
        <w:t xml:space="preserve"> operador </w:t>
      </w:r>
      <w:proofErr w:type="gramStart"/>
      <w:r w:rsidRPr="003F115C">
        <w:rPr>
          <w:rFonts w:hint="eastAsia"/>
          <w:lang w:val="es-MX" w:eastAsia="es-MX"/>
        </w:rPr>
        <w:t>OR  lógico</w:t>
      </w:r>
      <w:proofErr w:type="gramEnd"/>
    </w:p>
    <w:p w14:paraId="58AD9CE6" w14:textId="730D21C9" w:rsidR="003F115C" w:rsidRPr="003F115C" w:rsidRDefault="003F115C" w:rsidP="003F115C">
      <w:pPr>
        <w:pStyle w:val="ListBullet"/>
        <w:numPr>
          <w:ilvl w:val="0"/>
          <w:numId w:val="0"/>
        </w:numPr>
        <w:spacing w:line="240" w:lineRule="auto"/>
        <w:ind w:left="360" w:hanging="360"/>
        <w:rPr>
          <w:rFonts w:hint="eastAsia"/>
          <w:lang w:val="es-MX" w:eastAsia="es-MX"/>
        </w:rPr>
      </w:pPr>
      <w:r w:rsidRPr="003F115C">
        <w:rPr>
          <w:rFonts w:hint="eastAsia"/>
          <w:lang w:val="es-MX" w:eastAsia="es-MX"/>
        </w:rPr>
        <w:t xml:space="preserve">no        </w:t>
      </w:r>
      <w:r w:rsidRPr="003F115C">
        <w:rPr>
          <w:rFonts w:hint="eastAsia"/>
          <w:lang w:val="es-MX" w:eastAsia="es-MX"/>
        </w:rPr>
        <w:t>→</w:t>
      </w:r>
      <w:r w:rsidRPr="003F115C">
        <w:rPr>
          <w:rFonts w:hint="eastAsia"/>
          <w:lang w:val="es-MX" w:eastAsia="es-MX"/>
        </w:rPr>
        <w:t xml:space="preserve"> operador NOT lógico</w:t>
      </w:r>
    </w:p>
    <w:p w14:paraId="1768FF0C" w14:textId="77777777" w:rsidR="003F115C" w:rsidRPr="003F115C" w:rsidRDefault="003F115C" w:rsidP="003F115C">
      <w:pPr>
        <w:pStyle w:val="ListBullet"/>
        <w:numPr>
          <w:ilvl w:val="0"/>
          <w:numId w:val="0"/>
        </w:numPr>
        <w:spacing w:line="240" w:lineRule="auto"/>
        <w:ind w:left="360" w:hanging="360"/>
        <w:rPr>
          <w:lang w:val="es-MX" w:eastAsia="es-MX"/>
        </w:rPr>
      </w:pPr>
    </w:p>
    <w:p w14:paraId="320D1A85" w14:textId="48B9EFB2" w:rsidR="003F115C" w:rsidRPr="003F115C" w:rsidRDefault="003F115C" w:rsidP="003F115C">
      <w:pPr>
        <w:pStyle w:val="ListBullet"/>
        <w:numPr>
          <w:ilvl w:val="0"/>
          <w:numId w:val="0"/>
        </w:numPr>
        <w:spacing w:line="240" w:lineRule="auto"/>
        <w:ind w:left="360" w:hanging="360"/>
        <w:rPr>
          <w:lang w:val="es-MX" w:eastAsia="es-MX"/>
        </w:rPr>
      </w:pPr>
      <w:r>
        <w:rPr>
          <w:lang w:val="es-MX" w:eastAsia="es-MX"/>
        </w:rPr>
        <w:t xml:space="preserve">Al </w:t>
      </w:r>
      <w:r w:rsidRPr="003F115C">
        <w:rPr>
          <w:lang w:val="es-MX" w:eastAsia="es-MX"/>
        </w:rPr>
        <w:t>igual que en C/Java no puedes nombrar una variable "</w:t>
      </w:r>
      <w:proofErr w:type="spellStart"/>
      <w:r w:rsidRPr="003F115C">
        <w:rPr>
          <w:lang w:val="es-MX" w:eastAsia="es-MX"/>
        </w:rPr>
        <w:t>if</w:t>
      </w:r>
      <w:proofErr w:type="spellEnd"/>
      <w:r w:rsidRPr="003F115C">
        <w:rPr>
          <w:lang w:val="es-MX" w:eastAsia="es-MX"/>
        </w:rPr>
        <w:t>"</w:t>
      </w:r>
    </w:p>
    <w:p w14:paraId="3BBF2BC5" w14:textId="77777777" w:rsidR="003F115C" w:rsidRPr="003F115C" w:rsidRDefault="003F115C" w:rsidP="003F115C">
      <w:pPr>
        <w:pStyle w:val="ListBullet"/>
        <w:spacing w:line="240" w:lineRule="auto"/>
        <w:rPr>
          <w:lang w:val="es-MX" w:eastAsia="es-MX"/>
        </w:rPr>
      </w:pPr>
      <w:r w:rsidRPr="003F115C">
        <w:rPr>
          <w:lang w:val="es-MX" w:eastAsia="es-MX"/>
        </w:rPr>
        <w:t>o "</w:t>
      </w:r>
      <w:proofErr w:type="spellStart"/>
      <w:r w:rsidRPr="003F115C">
        <w:rPr>
          <w:lang w:val="es-MX" w:eastAsia="es-MX"/>
        </w:rPr>
        <w:t>int</w:t>
      </w:r>
      <w:proofErr w:type="spellEnd"/>
      <w:r w:rsidRPr="003F115C">
        <w:rPr>
          <w:lang w:val="es-MX" w:eastAsia="es-MX"/>
        </w:rPr>
        <w:t>", en este lenguaje no puedes usar "si", "y", "o", "no", etc.</w:t>
      </w:r>
    </w:p>
    <w:p w14:paraId="5537587D" w14:textId="77777777" w:rsidR="00D3062C" w:rsidRPr="00C13E2F" w:rsidRDefault="00D3062C" w:rsidP="00D3062C">
      <w:pPr>
        <w:pStyle w:val="ListBullet"/>
        <w:numPr>
          <w:ilvl w:val="0"/>
          <w:numId w:val="0"/>
        </w:numPr>
        <w:rPr>
          <w:lang w:val="es-MX"/>
        </w:rPr>
      </w:pPr>
    </w:p>
    <w:p w14:paraId="7491A58F" w14:textId="77777777" w:rsidR="0051669B" w:rsidRPr="00C13E2F" w:rsidRDefault="00000000">
      <w:pPr>
        <w:pStyle w:val="Heading1"/>
        <w:rPr>
          <w:color w:val="auto"/>
          <w:lang w:val="es-MX"/>
        </w:rPr>
      </w:pPr>
      <w:r w:rsidRPr="00C13E2F">
        <w:rPr>
          <w:color w:val="auto"/>
          <w:lang w:val="es-MX"/>
        </w:rPr>
        <w:t>4. Análisis Léxico</w:t>
      </w:r>
    </w:p>
    <w:p w14:paraId="12896333" w14:textId="77777777" w:rsidR="0051669B" w:rsidRPr="00C13E2F" w:rsidRDefault="00000000">
      <w:pPr>
        <w:rPr>
          <w:lang w:val="es-MX"/>
        </w:rPr>
      </w:pPr>
      <w:r w:rsidRPr="00C13E2F">
        <w:rPr>
          <w:lang w:val="es-MX"/>
        </w:rPr>
        <w:t>El lexer descompone el código fuente en tokens. Se basa en Expresiones Regulares (E.R.) que alimentan un Autómata Finito Determinista (AFD) implícito en la librería PLY.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C13E2F" w:rsidRPr="00C13E2F" w14:paraId="115D6CAB" w14:textId="77777777">
        <w:tc>
          <w:tcPr>
            <w:tcW w:w="2880" w:type="dxa"/>
          </w:tcPr>
          <w:p w14:paraId="3BAF65EF" w14:textId="77777777" w:rsidR="0051669B" w:rsidRPr="00C13E2F" w:rsidRDefault="00000000">
            <w:r w:rsidRPr="00C13E2F">
              <w:t>Token</w:t>
            </w:r>
          </w:p>
        </w:tc>
        <w:tc>
          <w:tcPr>
            <w:tcW w:w="2880" w:type="dxa"/>
          </w:tcPr>
          <w:p w14:paraId="52E64376" w14:textId="77777777" w:rsidR="0051669B" w:rsidRPr="00C13E2F" w:rsidRDefault="00000000">
            <w:r w:rsidRPr="00C13E2F">
              <w:t>Expresión Regular</w:t>
            </w:r>
          </w:p>
        </w:tc>
        <w:tc>
          <w:tcPr>
            <w:tcW w:w="2880" w:type="dxa"/>
          </w:tcPr>
          <w:p w14:paraId="66B6E433" w14:textId="77777777" w:rsidR="0051669B" w:rsidRPr="00C13E2F" w:rsidRDefault="00000000">
            <w:r w:rsidRPr="00C13E2F">
              <w:t>Descripción</w:t>
            </w:r>
          </w:p>
        </w:tc>
      </w:tr>
      <w:tr w:rsidR="00C13E2F" w:rsidRPr="00C13E2F" w14:paraId="3AEFA9F5" w14:textId="77777777">
        <w:tc>
          <w:tcPr>
            <w:tcW w:w="2880" w:type="dxa"/>
          </w:tcPr>
          <w:p w14:paraId="481EA46D" w14:textId="77777777" w:rsidR="0051669B" w:rsidRPr="00C13E2F" w:rsidRDefault="00000000">
            <w:r w:rsidRPr="00C13E2F">
              <w:t>NUMERO</w:t>
            </w:r>
          </w:p>
        </w:tc>
        <w:tc>
          <w:tcPr>
            <w:tcW w:w="2880" w:type="dxa"/>
          </w:tcPr>
          <w:p w14:paraId="5A96CE4D" w14:textId="77777777" w:rsidR="0051669B" w:rsidRPr="00C13E2F" w:rsidRDefault="00000000">
            <w:r w:rsidRPr="00C13E2F">
              <w:t>\d+</w:t>
            </w:r>
          </w:p>
        </w:tc>
        <w:tc>
          <w:tcPr>
            <w:tcW w:w="2880" w:type="dxa"/>
          </w:tcPr>
          <w:p w14:paraId="66753E9B" w14:textId="77777777" w:rsidR="0051669B" w:rsidRPr="00C13E2F" w:rsidRDefault="00000000">
            <w:r w:rsidRPr="00C13E2F">
              <w:t>Enteros sin signo</w:t>
            </w:r>
          </w:p>
        </w:tc>
      </w:tr>
      <w:tr w:rsidR="00C13E2F" w:rsidRPr="00C13E2F" w14:paraId="0347F495" w14:textId="77777777">
        <w:tc>
          <w:tcPr>
            <w:tcW w:w="2880" w:type="dxa"/>
          </w:tcPr>
          <w:p w14:paraId="1757FA31" w14:textId="77777777" w:rsidR="0051669B" w:rsidRPr="00C13E2F" w:rsidRDefault="00000000">
            <w:r w:rsidRPr="00C13E2F">
              <w:t>ID</w:t>
            </w:r>
          </w:p>
        </w:tc>
        <w:tc>
          <w:tcPr>
            <w:tcW w:w="2880" w:type="dxa"/>
          </w:tcPr>
          <w:p w14:paraId="2525E9A4" w14:textId="77777777" w:rsidR="0051669B" w:rsidRPr="00C13E2F" w:rsidRDefault="00000000">
            <w:r w:rsidRPr="00C13E2F">
              <w:t>[a-zA-Z_][a-zA-Z0-9_]*</w:t>
            </w:r>
          </w:p>
        </w:tc>
        <w:tc>
          <w:tcPr>
            <w:tcW w:w="2880" w:type="dxa"/>
          </w:tcPr>
          <w:p w14:paraId="3A810920" w14:textId="77777777" w:rsidR="0051669B" w:rsidRPr="00C13E2F" w:rsidRDefault="00000000">
            <w:r w:rsidRPr="00C13E2F">
              <w:t>Identificadores de variables</w:t>
            </w:r>
          </w:p>
        </w:tc>
      </w:tr>
      <w:tr w:rsidR="00C13E2F" w:rsidRPr="00C13E2F" w14:paraId="720785D4" w14:textId="77777777">
        <w:tc>
          <w:tcPr>
            <w:tcW w:w="2880" w:type="dxa"/>
          </w:tcPr>
          <w:p w14:paraId="7A7EB771" w14:textId="77777777" w:rsidR="0051669B" w:rsidRPr="00C13E2F" w:rsidRDefault="00000000">
            <w:r w:rsidRPr="00C13E2F">
              <w:t>CADENA</w:t>
            </w:r>
          </w:p>
        </w:tc>
        <w:tc>
          <w:tcPr>
            <w:tcW w:w="2880" w:type="dxa"/>
          </w:tcPr>
          <w:p w14:paraId="6A50568C" w14:textId="77777777" w:rsidR="0051669B" w:rsidRPr="00C13E2F" w:rsidRDefault="00000000">
            <w:r w:rsidRPr="00C13E2F">
              <w:t>\".*?\"</w:t>
            </w:r>
          </w:p>
        </w:tc>
        <w:tc>
          <w:tcPr>
            <w:tcW w:w="2880" w:type="dxa"/>
          </w:tcPr>
          <w:p w14:paraId="27152A61" w14:textId="77777777" w:rsidR="0051669B" w:rsidRPr="00C13E2F" w:rsidRDefault="00000000">
            <w:r w:rsidRPr="00C13E2F">
              <w:t>Cadenas de texto</w:t>
            </w:r>
          </w:p>
        </w:tc>
      </w:tr>
      <w:tr w:rsidR="00C13E2F" w:rsidRPr="00C13E2F" w14:paraId="7AC4B90B" w14:textId="77777777">
        <w:tc>
          <w:tcPr>
            <w:tcW w:w="2880" w:type="dxa"/>
          </w:tcPr>
          <w:p w14:paraId="25A617DE" w14:textId="77777777" w:rsidR="0051669B" w:rsidRPr="00C13E2F" w:rsidRDefault="00000000">
            <w:r w:rsidRPr="00C13E2F">
              <w:t>ASIGNAR</w:t>
            </w:r>
          </w:p>
        </w:tc>
        <w:tc>
          <w:tcPr>
            <w:tcW w:w="2880" w:type="dxa"/>
          </w:tcPr>
          <w:p w14:paraId="6FEE713E" w14:textId="77777777" w:rsidR="0051669B" w:rsidRPr="00C13E2F" w:rsidRDefault="00000000">
            <w:r w:rsidRPr="00C13E2F">
              <w:t>=</w:t>
            </w:r>
          </w:p>
        </w:tc>
        <w:tc>
          <w:tcPr>
            <w:tcW w:w="2880" w:type="dxa"/>
          </w:tcPr>
          <w:p w14:paraId="297B504F" w14:textId="77777777" w:rsidR="0051669B" w:rsidRPr="00C13E2F" w:rsidRDefault="00000000">
            <w:r w:rsidRPr="00C13E2F">
              <w:t>Operador de asignación</w:t>
            </w:r>
          </w:p>
        </w:tc>
      </w:tr>
    </w:tbl>
    <w:p w14:paraId="67FBCCBC" w14:textId="77777777" w:rsidR="0051669B" w:rsidRPr="00C13E2F" w:rsidRDefault="00000000">
      <w:pPr>
        <w:pStyle w:val="Heading1"/>
        <w:rPr>
          <w:color w:val="auto"/>
        </w:rPr>
      </w:pPr>
      <w:r w:rsidRPr="00C13E2F">
        <w:rPr>
          <w:color w:val="auto"/>
        </w:rPr>
        <w:t>5. Análisis Sintáctico</w:t>
      </w:r>
    </w:p>
    <w:p w14:paraId="41EA3E4F" w14:textId="77777777" w:rsidR="0051669B" w:rsidRDefault="00000000">
      <w:pPr>
        <w:rPr>
          <w:lang w:val="es-MX"/>
        </w:rPr>
      </w:pPr>
      <w:r w:rsidRPr="00C13E2F">
        <w:rPr>
          <w:lang w:val="es-MX"/>
        </w:rPr>
        <w:t>La gramática está definida en formato BNF (Backus-Naur Form):</w:t>
      </w:r>
    </w:p>
    <w:p w14:paraId="1402EB49" w14:textId="77777777" w:rsidR="00EF359B" w:rsidRPr="00EF359B" w:rsidRDefault="00EF359B" w:rsidP="00EF359B">
      <w:pPr>
        <w:rPr>
          <w:lang w:val="es-MX"/>
        </w:rPr>
      </w:pPr>
      <w:r w:rsidRPr="00EF359B">
        <w:rPr>
          <w:lang w:val="es-MX"/>
        </w:rPr>
        <w:t>GRAMÁTICA COMPLETA DEL LENGUAJE (notación BNF en español):</w:t>
      </w:r>
    </w:p>
    <w:p w14:paraId="4F09040B" w14:textId="77777777" w:rsidR="00EF359B" w:rsidRPr="00EF359B" w:rsidRDefault="00EF359B" w:rsidP="00EF359B">
      <w:pPr>
        <w:rPr>
          <w:lang w:val="es-MX"/>
        </w:rPr>
      </w:pPr>
    </w:p>
    <w:p w14:paraId="27ED0080" w14:textId="77777777" w:rsidR="00EF359B" w:rsidRPr="00EF359B" w:rsidRDefault="00EF359B" w:rsidP="00EF359B">
      <w:pPr>
        <w:rPr>
          <w:rFonts w:hint="eastAsia"/>
          <w:lang w:val="es-MX"/>
        </w:rPr>
      </w:pPr>
      <w:r w:rsidRPr="00EF359B">
        <w:rPr>
          <w:rFonts w:hint="eastAsia"/>
          <w:lang w:val="es-MX"/>
        </w:rPr>
        <w:t xml:space="preserve">    programa      </w:t>
      </w:r>
      <w:r w:rsidRPr="00EF359B">
        <w:rPr>
          <w:rFonts w:hint="eastAsia"/>
          <w:lang w:val="es-MX"/>
        </w:rPr>
        <w:t>→</w:t>
      </w:r>
      <w:r w:rsidRPr="00EF359B">
        <w:rPr>
          <w:rFonts w:hint="eastAsia"/>
          <w:lang w:val="es-MX"/>
        </w:rPr>
        <w:t xml:space="preserve"> </w:t>
      </w:r>
      <w:proofErr w:type="spellStart"/>
      <w:r w:rsidRPr="00EF359B">
        <w:rPr>
          <w:rFonts w:hint="eastAsia"/>
          <w:lang w:val="es-MX"/>
        </w:rPr>
        <w:t>lista_sentencias</w:t>
      </w:r>
      <w:proofErr w:type="spellEnd"/>
    </w:p>
    <w:p w14:paraId="4A38F48F" w14:textId="77777777" w:rsidR="00EF359B" w:rsidRPr="00EF359B" w:rsidRDefault="00EF359B" w:rsidP="00EF359B">
      <w:pPr>
        <w:rPr>
          <w:lang w:val="es-MX"/>
        </w:rPr>
      </w:pPr>
    </w:p>
    <w:p w14:paraId="060AE56C" w14:textId="77777777" w:rsidR="00EF359B" w:rsidRPr="00EF359B" w:rsidRDefault="00EF359B" w:rsidP="00EF359B">
      <w:pPr>
        <w:rPr>
          <w:rFonts w:hint="eastAsia"/>
          <w:lang w:val="es-MX"/>
        </w:rPr>
      </w:pPr>
      <w:r w:rsidRPr="00EF359B">
        <w:rPr>
          <w:rFonts w:hint="eastAsia"/>
          <w:lang w:val="es-MX"/>
        </w:rPr>
        <w:t xml:space="preserve">    </w:t>
      </w:r>
      <w:proofErr w:type="spellStart"/>
      <w:r w:rsidRPr="00EF359B">
        <w:rPr>
          <w:rFonts w:hint="eastAsia"/>
          <w:lang w:val="es-MX"/>
        </w:rPr>
        <w:t>lista_sent</w:t>
      </w:r>
      <w:proofErr w:type="spellEnd"/>
      <w:r w:rsidRPr="00EF359B">
        <w:rPr>
          <w:rFonts w:hint="eastAsia"/>
          <w:lang w:val="es-MX"/>
        </w:rPr>
        <w:t xml:space="preserve">    </w:t>
      </w:r>
      <w:r w:rsidRPr="00EF359B">
        <w:rPr>
          <w:rFonts w:hint="eastAsia"/>
          <w:lang w:val="es-MX"/>
        </w:rPr>
        <w:t>→</w:t>
      </w:r>
      <w:r w:rsidRPr="00EF359B">
        <w:rPr>
          <w:rFonts w:hint="eastAsia"/>
          <w:lang w:val="es-MX"/>
        </w:rPr>
        <w:t xml:space="preserve"> </w:t>
      </w:r>
      <w:proofErr w:type="spellStart"/>
      <w:r w:rsidRPr="00EF359B">
        <w:rPr>
          <w:rFonts w:hint="eastAsia"/>
          <w:lang w:val="es-MX"/>
        </w:rPr>
        <w:t>lista_sentencias</w:t>
      </w:r>
      <w:proofErr w:type="spellEnd"/>
      <w:r w:rsidRPr="00EF359B">
        <w:rPr>
          <w:rFonts w:hint="eastAsia"/>
          <w:lang w:val="es-MX"/>
        </w:rPr>
        <w:t xml:space="preserve"> sentencia</w:t>
      </w:r>
      <w:proofErr w:type="gramStart"/>
      <w:r w:rsidRPr="00EF359B">
        <w:rPr>
          <w:rFonts w:hint="eastAsia"/>
          <w:lang w:val="es-MX"/>
        </w:rPr>
        <w:t xml:space="preserve">   (</w:t>
      </w:r>
      <w:proofErr w:type="gramEnd"/>
      <w:r w:rsidRPr="00EF359B">
        <w:rPr>
          <w:rFonts w:hint="eastAsia"/>
          <w:lang w:val="es-MX"/>
        </w:rPr>
        <w:t>iteración a izquierda)</w:t>
      </w:r>
    </w:p>
    <w:p w14:paraId="6B10210C" w14:textId="77777777" w:rsidR="00EF359B" w:rsidRPr="00EF359B" w:rsidRDefault="00EF359B" w:rsidP="00EF359B">
      <w:pPr>
        <w:rPr>
          <w:lang w:val="es-MX"/>
        </w:rPr>
      </w:pPr>
      <w:r w:rsidRPr="00EF359B">
        <w:rPr>
          <w:lang w:val="es-MX"/>
        </w:rPr>
        <w:t xml:space="preserve">                  | sentencia</w:t>
      </w:r>
    </w:p>
    <w:p w14:paraId="64D0A7C4" w14:textId="77777777" w:rsidR="00EF359B" w:rsidRPr="00EF359B" w:rsidRDefault="00EF359B" w:rsidP="00EF359B">
      <w:pPr>
        <w:rPr>
          <w:lang w:val="es-MX"/>
        </w:rPr>
      </w:pPr>
    </w:p>
    <w:p w14:paraId="33C10550" w14:textId="77777777" w:rsidR="00EF359B" w:rsidRPr="00EF359B" w:rsidRDefault="00EF359B" w:rsidP="00EF359B">
      <w:pPr>
        <w:rPr>
          <w:rFonts w:hint="eastAsia"/>
          <w:lang w:val="es-MX"/>
        </w:rPr>
      </w:pPr>
      <w:r w:rsidRPr="00EF359B">
        <w:rPr>
          <w:rFonts w:hint="eastAsia"/>
          <w:lang w:val="es-MX"/>
        </w:rPr>
        <w:t xml:space="preserve">    sentencia     </w:t>
      </w:r>
      <w:r w:rsidRPr="00EF359B">
        <w:rPr>
          <w:rFonts w:hint="eastAsia"/>
          <w:lang w:val="es-MX"/>
        </w:rPr>
        <w:t>→</w:t>
      </w:r>
      <w:r w:rsidRPr="00EF359B">
        <w:rPr>
          <w:rFonts w:hint="eastAsia"/>
          <w:lang w:val="es-MX"/>
        </w:rPr>
        <w:t xml:space="preserve"> </w:t>
      </w:r>
      <w:proofErr w:type="spellStart"/>
      <w:r w:rsidRPr="00EF359B">
        <w:rPr>
          <w:rFonts w:hint="eastAsia"/>
          <w:lang w:val="es-MX"/>
        </w:rPr>
        <w:t>declaracion</w:t>
      </w:r>
      <w:proofErr w:type="spellEnd"/>
    </w:p>
    <w:p w14:paraId="0EF59240" w14:textId="77777777" w:rsidR="00EF359B" w:rsidRPr="00EF359B" w:rsidRDefault="00EF359B" w:rsidP="00EF359B">
      <w:pPr>
        <w:rPr>
          <w:lang w:val="es-MX"/>
        </w:rPr>
      </w:pPr>
      <w:r w:rsidRPr="00EF359B">
        <w:rPr>
          <w:lang w:val="es-MX"/>
        </w:rPr>
        <w:t xml:space="preserve">                  | </w:t>
      </w:r>
      <w:proofErr w:type="spellStart"/>
      <w:r w:rsidRPr="00EF359B">
        <w:rPr>
          <w:lang w:val="es-MX"/>
        </w:rPr>
        <w:t>asignacion</w:t>
      </w:r>
      <w:proofErr w:type="spellEnd"/>
    </w:p>
    <w:p w14:paraId="7DF85FF6" w14:textId="77777777" w:rsidR="00EF359B" w:rsidRPr="00EF359B" w:rsidRDefault="00EF359B" w:rsidP="00EF359B">
      <w:pPr>
        <w:rPr>
          <w:lang w:val="es-MX"/>
        </w:rPr>
      </w:pPr>
      <w:r w:rsidRPr="00EF359B">
        <w:rPr>
          <w:lang w:val="es-MX"/>
        </w:rPr>
        <w:t xml:space="preserve">                  | </w:t>
      </w:r>
      <w:proofErr w:type="spellStart"/>
      <w:r w:rsidRPr="00EF359B">
        <w:rPr>
          <w:lang w:val="es-MX"/>
        </w:rPr>
        <w:t>mostrar_stmt</w:t>
      </w:r>
      <w:proofErr w:type="spellEnd"/>
    </w:p>
    <w:p w14:paraId="3C8661D8" w14:textId="77777777" w:rsidR="00EF359B" w:rsidRPr="00EF359B" w:rsidRDefault="00EF359B" w:rsidP="00EF359B">
      <w:pPr>
        <w:rPr>
          <w:lang w:val="es-MX"/>
        </w:rPr>
      </w:pPr>
      <w:r w:rsidRPr="00EF359B">
        <w:rPr>
          <w:lang w:val="es-MX"/>
        </w:rPr>
        <w:t xml:space="preserve">                  | </w:t>
      </w:r>
      <w:proofErr w:type="spellStart"/>
      <w:r w:rsidRPr="00EF359B">
        <w:rPr>
          <w:lang w:val="es-MX"/>
        </w:rPr>
        <w:t>leer_stmt</w:t>
      </w:r>
      <w:proofErr w:type="spellEnd"/>
    </w:p>
    <w:p w14:paraId="0A647084" w14:textId="77777777" w:rsidR="00EF359B" w:rsidRPr="00EF359B" w:rsidRDefault="00EF359B" w:rsidP="00EF359B">
      <w:pPr>
        <w:rPr>
          <w:lang w:val="es-MX"/>
        </w:rPr>
      </w:pPr>
      <w:r w:rsidRPr="00EF359B">
        <w:rPr>
          <w:lang w:val="es-MX"/>
        </w:rPr>
        <w:t xml:space="preserve">                  | </w:t>
      </w:r>
      <w:proofErr w:type="spellStart"/>
      <w:r w:rsidRPr="00EF359B">
        <w:rPr>
          <w:lang w:val="es-MX"/>
        </w:rPr>
        <w:t>si_stmt</w:t>
      </w:r>
      <w:proofErr w:type="spellEnd"/>
    </w:p>
    <w:p w14:paraId="4A3D31A6" w14:textId="77777777" w:rsidR="00EF359B" w:rsidRPr="00EF359B" w:rsidRDefault="00EF359B" w:rsidP="00EF359B">
      <w:pPr>
        <w:rPr>
          <w:lang w:val="es-MX"/>
        </w:rPr>
      </w:pPr>
    </w:p>
    <w:p w14:paraId="28A681E7" w14:textId="77777777" w:rsidR="00EF359B" w:rsidRPr="00EF359B" w:rsidRDefault="00EF359B" w:rsidP="00EF359B">
      <w:pPr>
        <w:rPr>
          <w:rFonts w:hint="eastAsia"/>
          <w:lang w:val="es-MX"/>
        </w:rPr>
      </w:pPr>
      <w:r w:rsidRPr="00EF359B">
        <w:rPr>
          <w:rFonts w:hint="eastAsia"/>
          <w:lang w:val="es-MX"/>
        </w:rPr>
        <w:t xml:space="preserve">    </w:t>
      </w:r>
      <w:proofErr w:type="spellStart"/>
      <w:r w:rsidRPr="00EF359B">
        <w:rPr>
          <w:rFonts w:hint="eastAsia"/>
          <w:lang w:val="es-MX"/>
        </w:rPr>
        <w:t>declaracion</w:t>
      </w:r>
      <w:proofErr w:type="spellEnd"/>
      <w:r w:rsidRPr="00EF359B">
        <w:rPr>
          <w:rFonts w:hint="eastAsia"/>
          <w:lang w:val="es-MX"/>
        </w:rPr>
        <w:t xml:space="preserve">   </w:t>
      </w:r>
      <w:r w:rsidRPr="00EF359B">
        <w:rPr>
          <w:rFonts w:hint="eastAsia"/>
          <w:lang w:val="es-MX"/>
        </w:rPr>
        <w:t>→</w:t>
      </w:r>
      <w:r w:rsidRPr="00EF359B">
        <w:rPr>
          <w:rFonts w:hint="eastAsia"/>
          <w:lang w:val="es-MX"/>
        </w:rPr>
        <w:t xml:space="preserve"> tipo ID ASIGNAR </w:t>
      </w:r>
      <w:proofErr w:type="spellStart"/>
      <w:r w:rsidRPr="00EF359B">
        <w:rPr>
          <w:rFonts w:hint="eastAsia"/>
          <w:lang w:val="es-MX"/>
        </w:rPr>
        <w:t>expr</w:t>
      </w:r>
      <w:proofErr w:type="spellEnd"/>
      <w:r w:rsidRPr="00EF359B">
        <w:rPr>
          <w:rFonts w:hint="eastAsia"/>
          <w:lang w:val="es-MX"/>
        </w:rPr>
        <w:t xml:space="preserve"> PUNTOCOM</w:t>
      </w:r>
    </w:p>
    <w:p w14:paraId="16D2312B" w14:textId="77777777" w:rsidR="00EF359B" w:rsidRPr="00EF359B" w:rsidRDefault="00EF359B" w:rsidP="00EF359B">
      <w:pPr>
        <w:rPr>
          <w:rFonts w:hint="eastAsia"/>
          <w:lang w:val="es-MX"/>
        </w:rPr>
      </w:pPr>
      <w:r w:rsidRPr="00EF359B">
        <w:rPr>
          <w:rFonts w:hint="eastAsia"/>
          <w:lang w:val="es-MX"/>
        </w:rPr>
        <w:t xml:space="preserve">    </w:t>
      </w:r>
      <w:proofErr w:type="spellStart"/>
      <w:r w:rsidRPr="00EF359B">
        <w:rPr>
          <w:rFonts w:hint="eastAsia"/>
          <w:lang w:val="es-MX"/>
        </w:rPr>
        <w:t>asignacion</w:t>
      </w:r>
      <w:proofErr w:type="spellEnd"/>
      <w:r w:rsidRPr="00EF359B">
        <w:rPr>
          <w:rFonts w:hint="eastAsia"/>
          <w:lang w:val="es-MX"/>
        </w:rPr>
        <w:t xml:space="preserve">    </w:t>
      </w:r>
      <w:r w:rsidRPr="00EF359B">
        <w:rPr>
          <w:rFonts w:hint="eastAsia"/>
          <w:lang w:val="es-MX"/>
        </w:rPr>
        <w:t>→</w:t>
      </w:r>
      <w:r w:rsidRPr="00EF359B">
        <w:rPr>
          <w:rFonts w:hint="eastAsia"/>
          <w:lang w:val="es-MX"/>
        </w:rPr>
        <w:t xml:space="preserve"> ID ASIGNAR </w:t>
      </w:r>
      <w:proofErr w:type="spellStart"/>
      <w:r w:rsidRPr="00EF359B">
        <w:rPr>
          <w:rFonts w:hint="eastAsia"/>
          <w:lang w:val="es-MX"/>
        </w:rPr>
        <w:t>expr</w:t>
      </w:r>
      <w:proofErr w:type="spellEnd"/>
      <w:r w:rsidRPr="00EF359B">
        <w:rPr>
          <w:rFonts w:hint="eastAsia"/>
          <w:lang w:val="es-MX"/>
        </w:rPr>
        <w:t xml:space="preserve"> PUNTOCOM</w:t>
      </w:r>
    </w:p>
    <w:p w14:paraId="18B50595" w14:textId="77777777" w:rsidR="00EF359B" w:rsidRPr="00EF359B" w:rsidRDefault="00EF359B" w:rsidP="00EF359B">
      <w:pPr>
        <w:rPr>
          <w:rFonts w:hint="eastAsia"/>
          <w:lang w:val="es-MX"/>
        </w:rPr>
      </w:pPr>
      <w:r w:rsidRPr="00EF359B">
        <w:rPr>
          <w:rFonts w:hint="eastAsia"/>
          <w:lang w:val="es-MX"/>
        </w:rPr>
        <w:t xml:space="preserve">    </w:t>
      </w:r>
      <w:proofErr w:type="spellStart"/>
      <w:r w:rsidRPr="00EF359B">
        <w:rPr>
          <w:rFonts w:hint="eastAsia"/>
          <w:lang w:val="es-MX"/>
        </w:rPr>
        <w:t>mostrar_</w:t>
      </w:r>
      <w:proofErr w:type="gramStart"/>
      <w:r w:rsidRPr="00EF359B">
        <w:rPr>
          <w:rFonts w:hint="eastAsia"/>
          <w:lang w:val="es-MX"/>
        </w:rPr>
        <w:t>stmt</w:t>
      </w:r>
      <w:proofErr w:type="spellEnd"/>
      <w:r w:rsidRPr="00EF359B">
        <w:rPr>
          <w:rFonts w:hint="eastAsia"/>
          <w:lang w:val="es-MX"/>
        </w:rPr>
        <w:t xml:space="preserve">  </w:t>
      </w:r>
      <w:r w:rsidRPr="00EF359B">
        <w:rPr>
          <w:rFonts w:hint="eastAsia"/>
          <w:lang w:val="es-MX"/>
        </w:rPr>
        <w:t>→</w:t>
      </w:r>
      <w:proofErr w:type="gramEnd"/>
      <w:r w:rsidRPr="00EF359B">
        <w:rPr>
          <w:rFonts w:hint="eastAsia"/>
          <w:lang w:val="es-MX"/>
        </w:rPr>
        <w:t xml:space="preserve"> MOSTRAR PAR_IZQ </w:t>
      </w:r>
      <w:proofErr w:type="spellStart"/>
      <w:r w:rsidRPr="00EF359B">
        <w:rPr>
          <w:rFonts w:hint="eastAsia"/>
          <w:lang w:val="es-MX"/>
        </w:rPr>
        <w:t>expr</w:t>
      </w:r>
      <w:proofErr w:type="spellEnd"/>
      <w:r w:rsidRPr="00EF359B">
        <w:rPr>
          <w:rFonts w:hint="eastAsia"/>
          <w:lang w:val="es-MX"/>
        </w:rPr>
        <w:t xml:space="preserve"> PAR_DER PUNTOCOM</w:t>
      </w:r>
    </w:p>
    <w:p w14:paraId="73A3D920" w14:textId="77777777" w:rsidR="00EF359B" w:rsidRPr="00EF359B" w:rsidRDefault="00EF359B" w:rsidP="00EF359B">
      <w:pPr>
        <w:rPr>
          <w:rFonts w:hint="eastAsia"/>
          <w:lang w:val="es-MX"/>
        </w:rPr>
      </w:pPr>
      <w:r w:rsidRPr="00EF359B">
        <w:rPr>
          <w:rFonts w:hint="eastAsia"/>
          <w:lang w:val="es-MX"/>
        </w:rPr>
        <w:t xml:space="preserve">    </w:t>
      </w:r>
      <w:proofErr w:type="spellStart"/>
      <w:r w:rsidRPr="00EF359B">
        <w:rPr>
          <w:rFonts w:hint="eastAsia"/>
          <w:lang w:val="es-MX"/>
        </w:rPr>
        <w:t>leer_stmt</w:t>
      </w:r>
      <w:proofErr w:type="spellEnd"/>
      <w:r w:rsidRPr="00EF359B">
        <w:rPr>
          <w:rFonts w:hint="eastAsia"/>
          <w:lang w:val="es-MX"/>
        </w:rPr>
        <w:t xml:space="preserve">     </w:t>
      </w:r>
      <w:r w:rsidRPr="00EF359B">
        <w:rPr>
          <w:rFonts w:hint="eastAsia"/>
          <w:lang w:val="es-MX"/>
        </w:rPr>
        <w:t>→</w:t>
      </w:r>
      <w:r w:rsidRPr="00EF359B">
        <w:rPr>
          <w:rFonts w:hint="eastAsia"/>
          <w:lang w:val="es-MX"/>
        </w:rPr>
        <w:t xml:space="preserve"> LEER PAR_IZQ ID PAR_DER PUNTOCOM</w:t>
      </w:r>
    </w:p>
    <w:p w14:paraId="6FCDA313" w14:textId="77777777" w:rsidR="00EF359B" w:rsidRPr="00EF359B" w:rsidRDefault="00EF359B" w:rsidP="00EF359B">
      <w:pPr>
        <w:rPr>
          <w:rFonts w:hint="eastAsia"/>
          <w:lang w:val="es-MX"/>
        </w:rPr>
      </w:pPr>
      <w:r w:rsidRPr="00EF359B">
        <w:rPr>
          <w:rFonts w:hint="eastAsia"/>
          <w:lang w:val="es-MX"/>
        </w:rPr>
        <w:t xml:space="preserve">    </w:t>
      </w:r>
      <w:proofErr w:type="spellStart"/>
      <w:r w:rsidRPr="00EF359B">
        <w:rPr>
          <w:rFonts w:hint="eastAsia"/>
          <w:lang w:val="es-MX"/>
        </w:rPr>
        <w:t>si_stmt</w:t>
      </w:r>
      <w:proofErr w:type="spellEnd"/>
      <w:r w:rsidRPr="00EF359B">
        <w:rPr>
          <w:rFonts w:hint="eastAsia"/>
          <w:lang w:val="es-MX"/>
        </w:rPr>
        <w:t xml:space="preserve">       </w:t>
      </w:r>
      <w:r w:rsidRPr="00EF359B">
        <w:rPr>
          <w:rFonts w:hint="eastAsia"/>
          <w:lang w:val="es-MX"/>
        </w:rPr>
        <w:t>→</w:t>
      </w:r>
      <w:r w:rsidRPr="00EF359B">
        <w:rPr>
          <w:rFonts w:hint="eastAsia"/>
          <w:lang w:val="es-MX"/>
        </w:rPr>
        <w:t xml:space="preserve"> SI PAR_IZQ </w:t>
      </w:r>
      <w:proofErr w:type="spellStart"/>
      <w:r w:rsidRPr="00EF359B">
        <w:rPr>
          <w:rFonts w:hint="eastAsia"/>
          <w:lang w:val="es-MX"/>
        </w:rPr>
        <w:t>expr</w:t>
      </w:r>
      <w:proofErr w:type="spellEnd"/>
      <w:r w:rsidRPr="00EF359B">
        <w:rPr>
          <w:rFonts w:hint="eastAsia"/>
          <w:lang w:val="es-MX"/>
        </w:rPr>
        <w:t xml:space="preserve"> PAR_DER LLA_IZQ </w:t>
      </w:r>
      <w:proofErr w:type="spellStart"/>
      <w:r w:rsidRPr="00EF359B">
        <w:rPr>
          <w:rFonts w:hint="eastAsia"/>
          <w:lang w:val="es-MX"/>
        </w:rPr>
        <w:t>lista_sent</w:t>
      </w:r>
      <w:proofErr w:type="spellEnd"/>
      <w:r w:rsidRPr="00EF359B">
        <w:rPr>
          <w:rFonts w:hint="eastAsia"/>
          <w:lang w:val="es-MX"/>
        </w:rPr>
        <w:t xml:space="preserve"> LLA_DER</w:t>
      </w:r>
    </w:p>
    <w:p w14:paraId="3EF5F2E2" w14:textId="77777777" w:rsidR="00EF359B" w:rsidRPr="00EF359B" w:rsidRDefault="00EF359B" w:rsidP="00EF359B">
      <w:pPr>
        <w:rPr>
          <w:lang w:val="es-MX"/>
        </w:rPr>
      </w:pPr>
      <w:r w:rsidRPr="00EF359B">
        <w:rPr>
          <w:lang w:val="es-MX"/>
        </w:rPr>
        <w:t xml:space="preserve">                  | SI PAR_IZQ </w:t>
      </w:r>
      <w:proofErr w:type="spellStart"/>
      <w:r w:rsidRPr="00EF359B">
        <w:rPr>
          <w:lang w:val="es-MX"/>
        </w:rPr>
        <w:t>expr</w:t>
      </w:r>
      <w:proofErr w:type="spellEnd"/>
      <w:r w:rsidRPr="00EF359B">
        <w:rPr>
          <w:lang w:val="es-MX"/>
        </w:rPr>
        <w:t xml:space="preserve"> PAR_DER LLA_IZQ </w:t>
      </w:r>
      <w:proofErr w:type="spellStart"/>
      <w:r w:rsidRPr="00EF359B">
        <w:rPr>
          <w:lang w:val="es-MX"/>
        </w:rPr>
        <w:t>lista_sent</w:t>
      </w:r>
      <w:proofErr w:type="spellEnd"/>
      <w:r w:rsidRPr="00EF359B">
        <w:rPr>
          <w:lang w:val="es-MX"/>
        </w:rPr>
        <w:t xml:space="preserve"> LLA_DER</w:t>
      </w:r>
    </w:p>
    <w:p w14:paraId="7C739FFD" w14:textId="77777777" w:rsidR="00EF359B" w:rsidRPr="00EF359B" w:rsidRDefault="00EF359B" w:rsidP="00EF359B">
      <w:pPr>
        <w:rPr>
          <w:lang w:val="es-MX"/>
        </w:rPr>
      </w:pPr>
      <w:r w:rsidRPr="00EF359B">
        <w:rPr>
          <w:lang w:val="es-MX"/>
        </w:rPr>
        <w:t xml:space="preserve">                    SINO LLA_IZQ </w:t>
      </w:r>
      <w:proofErr w:type="spellStart"/>
      <w:r w:rsidRPr="00EF359B">
        <w:rPr>
          <w:lang w:val="es-MX"/>
        </w:rPr>
        <w:t>lista_sent</w:t>
      </w:r>
      <w:proofErr w:type="spellEnd"/>
      <w:r w:rsidRPr="00EF359B">
        <w:rPr>
          <w:lang w:val="es-MX"/>
        </w:rPr>
        <w:t xml:space="preserve"> LLA_DER</w:t>
      </w:r>
    </w:p>
    <w:p w14:paraId="7ACDAF95" w14:textId="77777777" w:rsidR="00EF359B" w:rsidRPr="00EF359B" w:rsidRDefault="00EF359B" w:rsidP="00EF359B">
      <w:pPr>
        <w:rPr>
          <w:lang w:val="es-MX"/>
        </w:rPr>
      </w:pPr>
    </w:p>
    <w:p w14:paraId="3FD5DEF1" w14:textId="77777777" w:rsidR="00EF359B" w:rsidRPr="00EF359B" w:rsidRDefault="00EF359B" w:rsidP="00EF359B">
      <w:pPr>
        <w:rPr>
          <w:rFonts w:hint="eastAsia"/>
          <w:lang w:val="es-MX"/>
        </w:rPr>
      </w:pPr>
      <w:r w:rsidRPr="00EF359B">
        <w:rPr>
          <w:rFonts w:hint="eastAsia"/>
          <w:lang w:val="es-MX"/>
        </w:rPr>
        <w:t xml:space="preserve">    tipo          </w:t>
      </w:r>
      <w:r w:rsidRPr="00EF359B">
        <w:rPr>
          <w:rFonts w:hint="eastAsia"/>
          <w:lang w:val="es-MX"/>
        </w:rPr>
        <w:t>→</w:t>
      </w:r>
      <w:r w:rsidRPr="00EF359B">
        <w:rPr>
          <w:rFonts w:hint="eastAsia"/>
          <w:lang w:val="es-MX"/>
        </w:rPr>
        <w:t xml:space="preserve"> ENTERO | CADENA_TIPO | LOGICO_TIPO</w:t>
      </w:r>
    </w:p>
    <w:p w14:paraId="0AD6881D" w14:textId="77777777" w:rsidR="00EF359B" w:rsidRPr="00EF359B" w:rsidRDefault="00EF359B" w:rsidP="00EF359B">
      <w:pPr>
        <w:rPr>
          <w:lang w:val="es-MX"/>
        </w:rPr>
      </w:pPr>
    </w:p>
    <w:p w14:paraId="63307BBA" w14:textId="77777777" w:rsidR="00EF359B" w:rsidRPr="00EF359B" w:rsidRDefault="00EF359B" w:rsidP="00EF359B">
      <w:pPr>
        <w:rPr>
          <w:rFonts w:hint="eastAsia"/>
          <w:lang w:val="es-MX"/>
        </w:rPr>
      </w:pPr>
      <w:r w:rsidRPr="00EF359B">
        <w:rPr>
          <w:rFonts w:hint="eastAsia"/>
          <w:lang w:val="es-MX"/>
        </w:rPr>
        <w:t xml:space="preserve">    </w:t>
      </w:r>
      <w:proofErr w:type="spellStart"/>
      <w:r w:rsidRPr="00EF359B">
        <w:rPr>
          <w:rFonts w:hint="eastAsia"/>
          <w:lang w:val="es-MX"/>
        </w:rPr>
        <w:t>expr</w:t>
      </w:r>
      <w:proofErr w:type="spellEnd"/>
      <w:r w:rsidRPr="00EF359B">
        <w:rPr>
          <w:rFonts w:hint="eastAsia"/>
          <w:lang w:val="es-MX"/>
        </w:rPr>
        <w:t xml:space="preserve">          </w:t>
      </w:r>
      <w:r w:rsidRPr="00EF359B">
        <w:rPr>
          <w:rFonts w:hint="eastAsia"/>
          <w:lang w:val="es-MX"/>
        </w:rPr>
        <w:t>→</w:t>
      </w:r>
      <w:r w:rsidRPr="00EF359B">
        <w:rPr>
          <w:rFonts w:hint="eastAsia"/>
          <w:lang w:val="es-MX"/>
        </w:rPr>
        <w:t xml:space="preserve"> </w:t>
      </w:r>
      <w:proofErr w:type="spellStart"/>
      <w:r w:rsidRPr="00EF359B">
        <w:rPr>
          <w:rFonts w:hint="eastAsia"/>
          <w:lang w:val="es-MX"/>
        </w:rPr>
        <w:t>expr</w:t>
      </w:r>
      <w:proofErr w:type="spellEnd"/>
      <w:r w:rsidRPr="00EF359B">
        <w:rPr>
          <w:rFonts w:hint="eastAsia"/>
          <w:lang w:val="es-MX"/>
        </w:rPr>
        <w:t xml:space="preserve"> O </w:t>
      </w:r>
      <w:proofErr w:type="spellStart"/>
      <w:r w:rsidRPr="00EF359B">
        <w:rPr>
          <w:rFonts w:hint="eastAsia"/>
          <w:lang w:val="es-MX"/>
        </w:rPr>
        <w:t>expr_y</w:t>
      </w:r>
      <w:proofErr w:type="spellEnd"/>
      <w:r w:rsidRPr="00EF359B">
        <w:rPr>
          <w:rFonts w:hint="eastAsia"/>
          <w:lang w:val="es-MX"/>
        </w:rPr>
        <w:t xml:space="preserve"> | </w:t>
      </w:r>
      <w:proofErr w:type="spellStart"/>
      <w:r w:rsidRPr="00EF359B">
        <w:rPr>
          <w:rFonts w:hint="eastAsia"/>
          <w:lang w:val="es-MX"/>
        </w:rPr>
        <w:t>expr_y</w:t>
      </w:r>
      <w:proofErr w:type="spellEnd"/>
    </w:p>
    <w:p w14:paraId="56077B71" w14:textId="77777777" w:rsidR="00EF359B" w:rsidRPr="00EF359B" w:rsidRDefault="00EF359B" w:rsidP="00EF359B">
      <w:pPr>
        <w:rPr>
          <w:rFonts w:hint="eastAsia"/>
          <w:lang w:val="es-MX"/>
        </w:rPr>
      </w:pPr>
      <w:r w:rsidRPr="00EF359B">
        <w:rPr>
          <w:rFonts w:hint="eastAsia"/>
          <w:lang w:val="es-MX"/>
        </w:rPr>
        <w:t xml:space="preserve">    </w:t>
      </w:r>
      <w:proofErr w:type="spellStart"/>
      <w:r w:rsidRPr="00EF359B">
        <w:rPr>
          <w:rFonts w:hint="eastAsia"/>
          <w:lang w:val="es-MX"/>
        </w:rPr>
        <w:t>expr_y</w:t>
      </w:r>
      <w:proofErr w:type="spellEnd"/>
      <w:r w:rsidRPr="00EF359B">
        <w:rPr>
          <w:rFonts w:hint="eastAsia"/>
          <w:lang w:val="es-MX"/>
        </w:rPr>
        <w:t xml:space="preserve">        </w:t>
      </w:r>
      <w:r w:rsidRPr="00EF359B">
        <w:rPr>
          <w:rFonts w:hint="eastAsia"/>
          <w:lang w:val="es-MX"/>
        </w:rPr>
        <w:t>→</w:t>
      </w:r>
      <w:r w:rsidRPr="00EF359B">
        <w:rPr>
          <w:rFonts w:hint="eastAsia"/>
          <w:lang w:val="es-MX"/>
        </w:rPr>
        <w:t xml:space="preserve"> </w:t>
      </w:r>
      <w:proofErr w:type="spellStart"/>
      <w:r w:rsidRPr="00EF359B">
        <w:rPr>
          <w:rFonts w:hint="eastAsia"/>
          <w:lang w:val="es-MX"/>
        </w:rPr>
        <w:t>expr_y</w:t>
      </w:r>
      <w:proofErr w:type="spellEnd"/>
      <w:r w:rsidRPr="00EF359B">
        <w:rPr>
          <w:rFonts w:hint="eastAsia"/>
          <w:lang w:val="es-MX"/>
        </w:rPr>
        <w:t xml:space="preserve"> Y </w:t>
      </w:r>
      <w:proofErr w:type="spellStart"/>
      <w:r w:rsidRPr="00EF359B">
        <w:rPr>
          <w:rFonts w:hint="eastAsia"/>
          <w:lang w:val="es-MX"/>
        </w:rPr>
        <w:t>expr_no</w:t>
      </w:r>
      <w:proofErr w:type="spellEnd"/>
      <w:r w:rsidRPr="00EF359B">
        <w:rPr>
          <w:rFonts w:hint="eastAsia"/>
          <w:lang w:val="es-MX"/>
        </w:rPr>
        <w:t xml:space="preserve"> | </w:t>
      </w:r>
      <w:proofErr w:type="spellStart"/>
      <w:r w:rsidRPr="00EF359B">
        <w:rPr>
          <w:rFonts w:hint="eastAsia"/>
          <w:lang w:val="es-MX"/>
        </w:rPr>
        <w:t>expr_no</w:t>
      </w:r>
      <w:proofErr w:type="spellEnd"/>
    </w:p>
    <w:p w14:paraId="781774F7" w14:textId="77777777" w:rsidR="00EF359B" w:rsidRPr="00EF359B" w:rsidRDefault="00EF359B" w:rsidP="00EF359B">
      <w:pPr>
        <w:rPr>
          <w:rFonts w:hint="eastAsia"/>
          <w:lang w:val="es-MX"/>
        </w:rPr>
      </w:pPr>
      <w:r w:rsidRPr="00EF359B">
        <w:rPr>
          <w:rFonts w:hint="eastAsia"/>
          <w:lang w:val="es-MX"/>
        </w:rPr>
        <w:t xml:space="preserve">    </w:t>
      </w:r>
      <w:proofErr w:type="spellStart"/>
      <w:r w:rsidRPr="00EF359B">
        <w:rPr>
          <w:rFonts w:hint="eastAsia"/>
          <w:lang w:val="es-MX"/>
        </w:rPr>
        <w:t>expr_no</w:t>
      </w:r>
      <w:proofErr w:type="spellEnd"/>
      <w:r w:rsidRPr="00EF359B">
        <w:rPr>
          <w:rFonts w:hint="eastAsia"/>
          <w:lang w:val="es-MX"/>
        </w:rPr>
        <w:t xml:space="preserve">       </w:t>
      </w:r>
      <w:r w:rsidRPr="00EF359B">
        <w:rPr>
          <w:rFonts w:hint="eastAsia"/>
          <w:lang w:val="es-MX"/>
        </w:rPr>
        <w:t>→</w:t>
      </w:r>
      <w:r w:rsidRPr="00EF359B">
        <w:rPr>
          <w:rFonts w:hint="eastAsia"/>
          <w:lang w:val="es-MX"/>
        </w:rPr>
        <w:t xml:space="preserve"> NO </w:t>
      </w:r>
      <w:proofErr w:type="spellStart"/>
      <w:r w:rsidRPr="00EF359B">
        <w:rPr>
          <w:rFonts w:hint="eastAsia"/>
          <w:lang w:val="es-MX"/>
        </w:rPr>
        <w:t>expr_no</w:t>
      </w:r>
      <w:proofErr w:type="spellEnd"/>
      <w:r w:rsidRPr="00EF359B">
        <w:rPr>
          <w:rFonts w:hint="eastAsia"/>
          <w:lang w:val="es-MX"/>
        </w:rPr>
        <w:t xml:space="preserve"> | </w:t>
      </w:r>
      <w:proofErr w:type="spellStart"/>
      <w:r w:rsidRPr="00EF359B">
        <w:rPr>
          <w:rFonts w:hint="eastAsia"/>
          <w:lang w:val="es-MX"/>
        </w:rPr>
        <w:t>expr_rel</w:t>
      </w:r>
      <w:proofErr w:type="spellEnd"/>
    </w:p>
    <w:p w14:paraId="36EF1C8B" w14:textId="77777777" w:rsidR="00EF359B" w:rsidRPr="00EF359B" w:rsidRDefault="00EF359B" w:rsidP="00EF359B">
      <w:pPr>
        <w:rPr>
          <w:rFonts w:hint="eastAsia"/>
        </w:rPr>
      </w:pPr>
      <w:r w:rsidRPr="00EF359B">
        <w:rPr>
          <w:rFonts w:hint="eastAsia"/>
          <w:lang w:val="es-MX"/>
        </w:rPr>
        <w:t xml:space="preserve">    </w:t>
      </w:r>
      <w:proofErr w:type="spellStart"/>
      <w:r w:rsidRPr="00EF359B">
        <w:rPr>
          <w:rFonts w:hint="eastAsia"/>
        </w:rPr>
        <w:t>expr_rel</w:t>
      </w:r>
      <w:proofErr w:type="spellEnd"/>
      <w:r w:rsidRPr="00EF359B">
        <w:rPr>
          <w:rFonts w:hint="eastAsia"/>
        </w:rPr>
        <w:t xml:space="preserve">      </w:t>
      </w:r>
      <w:r w:rsidRPr="00EF359B">
        <w:rPr>
          <w:rFonts w:hint="eastAsia"/>
        </w:rPr>
        <w:t>→</w:t>
      </w:r>
      <w:r w:rsidRPr="00EF359B">
        <w:rPr>
          <w:rFonts w:hint="eastAsia"/>
        </w:rPr>
        <w:t xml:space="preserve"> </w:t>
      </w:r>
      <w:proofErr w:type="spellStart"/>
      <w:r w:rsidRPr="00EF359B">
        <w:rPr>
          <w:rFonts w:hint="eastAsia"/>
        </w:rPr>
        <w:t>expr_arit</w:t>
      </w:r>
      <w:proofErr w:type="spellEnd"/>
      <w:r w:rsidRPr="00EF359B">
        <w:rPr>
          <w:rFonts w:hint="eastAsia"/>
        </w:rPr>
        <w:t xml:space="preserve"> OP_REL </w:t>
      </w:r>
      <w:proofErr w:type="spellStart"/>
      <w:r w:rsidRPr="00EF359B">
        <w:rPr>
          <w:rFonts w:hint="eastAsia"/>
        </w:rPr>
        <w:t>expr_arit</w:t>
      </w:r>
      <w:proofErr w:type="spellEnd"/>
      <w:r w:rsidRPr="00EF359B">
        <w:rPr>
          <w:rFonts w:hint="eastAsia"/>
        </w:rPr>
        <w:t xml:space="preserve"> | </w:t>
      </w:r>
      <w:proofErr w:type="spellStart"/>
      <w:r w:rsidRPr="00EF359B">
        <w:rPr>
          <w:rFonts w:hint="eastAsia"/>
        </w:rPr>
        <w:t>expr_arit</w:t>
      </w:r>
      <w:proofErr w:type="spellEnd"/>
    </w:p>
    <w:p w14:paraId="0E26E13B" w14:textId="77777777" w:rsidR="00EF359B" w:rsidRPr="00EF359B" w:rsidRDefault="00EF359B" w:rsidP="00EF359B">
      <w:pPr>
        <w:rPr>
          <w:rFonts w:hint="eastAsia"/>
          <w:lang w:val="es-MX"/>
        </w:rPr>
      </w:pPr>
      <w:r w:rsidRPr="00EF359B">
        <w:rPr>
          <w:rFonts w:hint="eastAsia"/>
        </w:rPr>
        <w:t xml:space="preserve">    </w:t>
      </w:r>
      <w:proofErr w:type="spellStart"/>
      <w:r w:rsidRPr="00EF359B">
        <w:rPr>
          <w:rFonts w:hint="eastAsia"/>
          <w:lang w:val="es-MX"/>
        </w:rPr>
        <w:t>expr_arit</w:t>
      </w:r>
      <w:proofErr w:type="spellEnd"/>
      <w:r w:rsidRPr="00EF359B">
        <w:rPr>
          <w:rFonts w:hint="eastAsia"/>
          <w:lang w:val="es-MX"/>
        </w:rPr>
        <w:t xml:space="preserve">     </w:t>
      </w:r>
      <w:r w:rsidRPr="00EF359B">
        <w:rPr>
          <w:rFonts w:hint="eastAsia"/>
          <w:lang w:val="es-MX"/>
        </w:rPr>
        <w:t>→</w:t>
      </w:r>
      <w:r w:rsidRPr="00EF359B">
        <w:rPr>
          <w:rFonts w:hint="eastAsia"/>
          <w:lang w:val="es-MX"/>
        </w:rPr>
        <w:t xml:space="preserve"> </w:t>
      </w:r>
      <w:proofErr w:type="spellStart"/>
      <w:r w:rsidRPr="00EF359B">
        <w:rPr>
          <w:rFonts w:hint="eastAsia"/>
          <w:lang w:val="es-MX"/>
        </w:rPr>
        <w:t>expr_arit</w:t>
      </w:r>
      <w:proofErr w:type="spellEnd"/>
      <w:r w:rsidRPr="00EF359B">
        <w:rPr>
          <w:rFonts w:hint="eastAsia"/>
          <w:lang w:val="es-MX"/>
        </w:rPr>
        <w:t xml:space="preserve"> MAS termino</w:t>
      </w:r>
    </w:p>
    <w:p w14:paraId="049B5B05" w14:textId="77777777" w:rsidR="00EF359B" w:rsidRPr="00EF359B" w:rsidRDefault="00EF359B" w:rsidP="00EF359B">
      <w:pPr>
        <w:rPr>
          <w:lang w:val="es-MX"/>
        </w:rPr>
      </w:pPr>
      <w:r w:rsidRPr="00EF359B">
        <w:rPr>
          <w:lang w:val="es-MX"/>
        </w:rPr>
        <w:t xml:space="preserve">                  | </w:t>
      </w:r>
      <w:proofErr w:type="spellStart"/>
      <w:r w:rsidRPr="00EF359B">
        <w:rPr>
          <w:lang w:val="es-MX"/>
        </w:rPr>
        <w:t>expr_arit</w:t>
      </w:r>
      <w:proofErr w:type="spellEnd"/>
      <w:r w:rsidRPr="00EF359B">
        <w:rPr>
          <w:lang w:val="es-MX"/>
        </w:rPr>
        <w:t xml:space="preserve"> MENOS termino</w:t>
      </w:r>
    </w:p>
    <w:p w14:paraId="56FF8656" w14:textId="77777777" w:rsidR="00EF359B" w:rsidRPr="00EF359B" w:rsidRDefault="00EF359B" w:rsidP="00EF359B">
      <w:pPr>
        <w:rPr>
          <w:lang w:val="es-MX"/>
        </w:rPr>
      </w:pPr>
      <w:r w:rsidRPr="00EF359B">
        <w:rPr>
          <w:lang w:val="es-MX"/>
        </w:rPr>
        <w:t xml:space="preserve">                  | termino</w:t>
      </w:r>
    </w:p>
    <w:p w14:paraId="23D181F0" w14:textId="77777777" w:rsidR="00EF359B" w:rsidRPr="00EF359B" w:rsidRDefault="00EF359B" w:rsidP="00EF359B">
      <w:pPr>
        <w:rPr>
          <w:rFonts w:hint="eastAsia"/>
          <w:lang w:val="es-MX"/>
        </w:rPr>
      </w:pPr>
      <w:r w:rsidRPr="00EF359B">
        <w:rPr>
          <w:rFonts w:hint="eastAsia"/>
          <w:lang w:val="es-MX"/>
        </w:rPr>
        <w:t xml:space="preserve">    termino       </w:t>
      </w:r>
      <w:r w:rsidRPr="00EF359B">
        <w:rPr>
          <w:rFonts w:hint="eastAsia"/>
          <w:lang w:val="es-MX"/>
        </w:rPr>
        <w:t>→</w:t>
      </w:r>
      <w:r w:rsidRPr="00EF359B">
        <w:rPr>
          <w:rFonts w:hint="eastAsia"/>
          <w:lang w:val="es-MX"/>
        </w:rPr>
        <w:t xml:space="preserve"> termino POR factor</w:t>
      </w:r>
    </w:p>
    <w:p w14:paraId="37728EDB" w14:textId="77777777" w:rsidR="00EF359B" w:rsidRPr="00EF359B" w:rsidRDefault="00EF359B" w:rsidP="00EF359B">
      <w:pPr>
        <w:rPr>
          <w:lang w:val="es-MX"/>
        </w:rPr>
      </w:pPr>
      <w:r w:rsidRPr="00EF359B">
        <w:rPr>
          <w:lang w:val="es-MX"/>
        </w:rPr>
        <w:lastRenderedPageBreak/>
        <w:t xml:space="preserve">                  | termino ENTRE factor</w:t>
      </w:r>
    </w:p>
    <w:p w14:paraId="40DF4A04" w14:textId="77777777" w:rsidR="00EF359B" w:rsidRPr="00EF359B" w:rsidRDefault="00EF359B" w:rsidP="00EF359B">
      <w:pPr>
        <w:rPr>
          <w:lang w:val="es-MX"/>
        </w:rPr>
      </w:pPr>
      <w:r w:rsidRPr="00EF359B">
        <w:rPr>
          <w:lang w:val="es-MX"/>
        </w:rPr>
        <w:t xml:space="preserve">                  | factor</w:t>
      </w:r>
    </w:p>
    <w:p w14:paraId="512748DA" w14:textId="77777777" w:rsidR="00EF359B" w:rsidRPr="00EF359B" w:rsidRDefault="00EF359B" w:rsidP="00EF359B">
      <w:pPr>
        <w:rPr>
          <w:rFonts w:hint="eastAsia"/>
          <w:lang w:val="es-MX"/>
        </w:rPr>
      </w:pPr>
      <w:r w:rsidRPr="00EF359B">
        <w:rPr>
          <w:rFonts w:hint="eastAsia"/>
          <w:lang w:val="es-MX"/>
        </w:rPr>
        <w:t xml:space="preserve">    factor        </w:t>
      </w:r>
      <w:r w:rsidRPr="00EF359B">
        <w:rPr>
          <w:rFonts w:hint="eastAsia"/>
          <w:lang w:val="es-MX"/>
        </w:rPr>
        <w:t>→</w:t>
      </w:r>
      <w:r w:rsidRPr="00EF359B">
        <w:rPr>
          <w:rFonts w:hint="eastAsia"/>
          <w:lang w:val="es-MX"/>
        </w:rPr>
        <w:t xml:space="preserve"> NUMERO | LITERAL_CADENA | VERDADERO | FALSO | ID</w:t>
      </w:r>
    </w:p>
    <w:p w14:paraId="6B22C562" w14:textId="77777777" w:rsidR="00EF359B" w:rsidRPr="00EF359B" w:rsidRDefault="00EF359B" w:rsidP="00EF359B">
      <w:pPr>
        <w:rPr>
          <w:lang w:val="es-MX"/>
        </w:rPr>
      </w:pPr>
      <w:r w:rsidRPr="00EF359B">
        <w:rPr>
          <w:lang w:val="es-MX"/>
        </w:rPr>
        <w:t xml:space="preserve">                  | PAR_IZQ </w:t>
      </w:r>
      <w:proofErr w:type="spellStart"/>
      <w:r w:rsidRPr="00EF359B">
        <w:rPr>
          <w:lang w:val="es-MX"/>
        </w:rPr>
        <w:t>expr</w:t>
      </w:r>
      <w:proofErr w:type="spellEnd"/>
      <w:r w:rsidRPr="00EF359B">
        <w:rPr>
          <w:lang w:val="es-MX"/>
        </w:rPr>
        <w:t xml:space="preserve"> PAR_DER</w:t>
      </w:r>
    </w:p>
    <w:p w14:paraId="2FFB39E9" w14:textId="77777777" w:rsidR="00EF359B" w:rsidRPr="00EF359B" w:rsidRDefault="00EF359B" w:rsidP="00EF359B">
      <w:pPr>
        <w:rPr>
          <w:lang w:val="es-MX"/>
        </w:rPr>
      </w:pPr>
      <w:r w:rsidRPr="00EF359B">
        <w:rPr>
          <w:lang w:val="es-MX"/>
        </w:rPr>
        <w:t xml:space="preserve">                  | MENOS factor   %</w:t>
      </w:r>
      <w:proofErr w:type="spellStart"/>
      <w:r w:rsidRPr="00EF359B">
        <w:rPr>
          <w:lang w:val="es-MX"/>
        </w:rPr>
        <w:t>prec</w:t>
      </w:r>
      <w:proofErr w:type="spellEnd"/>
      <w:r w:rsidRPr="00EF359B">
        <w:rPr>
          <w:lang w:val="es-MX"/>
        </w:rPr>
        <w:t xml:space="preserve"> UMENOS</w:t>
      </w:r>
    </w:p>
    <w:p w14:paraId="53E97C7B" w14:textId="77777777" w:rsidR="00EF359B" w:rsidRPr="00EF359B" w:rsidRDefault="00EF359B" w:rsidP="00EF359B">
      <w:pPr>
        <w:rPr>
          <w:lang w:val="es-MX"/>
        </w:rPr>
      </w:pPr>
    </w:p>
    <w:p w14:paraId="3F59568C" w14:textId="77777777" w:rsidR="00EF359B" w:rsidRPr="00EF359B" w:rsidRDefault="00EF359B" w:rsidP="00EF359B">
      <w:pPr>
        <w:rPr>
          <w:rFonts w:hint="eastAsia"/>
          <w:lang w:val="es-MX"/>
        </w:rPr>
      </w:pPr>
      <w:r w:rsidRPr="00EF359B">
        <w:rPr>
          <w:rFonts w:hint="eastAsia"/>
          <w:lang w:val="es-MX"/>
        </w:rPr>
        <w:t xml:space="preserve">La jerarquía </w:t>
      </w:r>
      <w:proofErr w:type="spellStart"/>
      <w:r w:rsidRPr="00EF359B">
        <w:rPr>
          <w:rFonts w:hint="eastAsia"/>
          <w:lang w:val="es-MX"/>
        </w:rPr>
        <w:t>expr</w:t>
      </w:r>
      <w:proofErr w:type="spellEnd"/>
      <w:r w:rsidRPr="00EF359B">
        <w:rPr>
          <w:rFonts w:hint="eastAsia"/>
          <w:lang w:val="es-MX"/>
        </w:rPr>
        <w:t xml:space="preserve"> </w:t>
      </w:r>
      <w:r w:rsidRPr="00EF359B">
        <w:rPr>
          <w:rFonts w:hint="eastAsia"/>
          <w:lang w:val="es-MX"/>
        </w:rPr>
        <w:t>→</w:t>
      </w:r>
      <w:r w:rsidRPr="00EF359B">
        <w:rPr>
          <w:rFonts w:hint="eastAsia"/>
          <w:lang w:val="es-MX"/>
        </w:rPr>
        <w:t xml:space="preserve"> </w:t>
      </w:r>
      <w:proofErr w:type="spellStart"/>
      <w:r w:rsidRPr="00EF359B">
        <w:rPr>
          <w:rFonts w:hint="eastAsia"/>
          <w:lang w:val="es-MX"/>
        </w:rPr>
        <w:t>expr_y</w:t>
      </w:r>
      <w:proofErr w:type="spellEnd"/>
      <w:r w:rsidRPr="00EF359B">
        <w:rPr>
          <w:rFonts w:hint="eastAsia"/>
          <w:lang w:val="es-MX"/>
        </w:rPr>
        <w:t xml:space="preserve"> </w:t>
      </w:r>
      <w:r w:rsidRPr="00EF359B">
        <w:rPr>
          <w:rFonts w:hint="eastAsia"/>
          <w:lang w:val="es-MX"/>
        </w:rPr>
        <w:t>→</w:t>
      </w:r>
      <w:r w:rsidRPr="00EF359B">
        <w:rPr>
          <w:rFonts w:hint="eastAsia"/>
          <w:lang w:val="es-MX"/>
        </w:rPr>
        <w:t xml:space="preserve"> </w:t>
      </w:r>
      <w:proofErr w:type="spellStart"/>
      <w:r w:rsidRPr="00EF359B">
        <w:rPr>
          <w:rFonts w:hint="eastAsia"/>
          <w:lang w:val="es-MX"/>
        </w:rPr>
        <w:t>expr_no</w:t>
      </w:r>
      <w:proofErr w:type="spellEnd"/>
      <w:r w:rsidRPr="00EF359B">
        <w:rPr>
          <w:rFonts w:hint="eastAsia"/>
          <w:lang w:val="es-MX"/>
        </w:rPr>
        <w:t xml:space="preserve"> </w:t>
      </w:r>
      <w:r w:rsidRPr="00EF359B">
        <w:rPr>
          <w:rFonts w:hint="eastAsia"/>
          <w:lang w:val="es-MX"/>
        </w:rPr>
        <w:t>→</w:t>
      </w:r>
      <w:r w:rsidRPr="00EF359B">
        <w:rPr>
          <w:rFonts w:hint="eastAsia"/>
          <w:lang w:val="es-MX"/>
        </w:rPr>
        <w:t xml:space="preserve"> </w:t>
      </w:r>
      <w:proofErr w:type="spellStart"/>
      <w:r w:rsidRPr="00EF359B">
        <w:rPr>
          <w:rFonts w:hint="eastAsia"/>
          <w:lang w:val="es-MX"/>
        </w:rPr>
        <w:t>expr_rel</w:t>
      </w:r>
      <w:proofErr w:type="spellEnd"/>
      <w:r w:rsidRPr="00EF359B">
        <w:rPr>
          <w:rFonts w:hint="eastAsia"/>
          <w:lang w:val="es-MX"/>
        </w:rPr>
        <w:t xml:space="preserve"> </w:t>
      </w:r>
      <w:r w:rsidRPr="00EF359B">
        <w:rPr>
          <w:rFonts w:hint="eastAsia"/>
          <w:lang w:val="es-MX"/>
        </w:rPr>
        <w:t>→</w:t>
      </w:r>
      <w:r w:rsidRPr="00EF359B">
        <w:rPr>
          <w:rFonts w:hint="eastAsia"/>
          <w:lang w:val="es-MX"/>
        </w:rPr>
        <w:t xml:space="preserve"> </w:t>
      </w:r>
      <w:proofErr w:type="spellStart"/>
      <w:r w:rsidRPr="00EF359B">
        <w:rPr>
          <w:rFonts w:hint="eastAsia"/>
          <w:lang w:val="es-MX"/>
        </w:rPr>
        <w:t>expr_arit</w:t>
      </w:r>
      <w:proofErr w:type="spellEnd"/>
      <w:r w:rsidRPr="00EF359B">
        <w:rPr>
          <w:rFonts w:hint="eastAsia"/>
          <w:lang w:val="es-MX"/>
        </w:rPr>
        <w:t xml:space="preserve"> </w:t>
      </w:r>
      <w:r w:rsidRPr="00EF359B">
        <w:rPr>
          <w:rFonts w:hint="eastAsia"/>
          <w:lang w:val="es-MX"/>
        </w:rPr>
        <w:t>→</w:t>
      </w:r>
      <w:r w:rsidRPr="00EF359B">
        <w:rPr>
          <w:rFonts w:hint="eastAsia"/>
          <w:lang w:val="es-MX"/>
        </w:rPr>
        <w:t xml:space="preserve"> termino </w:t>
      </w:r>
      <w:r w:rsidRPr="00EF359B">
        <w:rPr>
          <w:rFonts w:hint="eastAsia"/>
          <w:lang w:val="es-MX"/>
        </w:rPr>
        <w:t>→</w:t>
      </w:r>
      <w:r w:rsidRPr="00EF359B">
        <w:rPr>
          <w:rFonts w:hint="eastAsia"/>
          <w:lang w:val="es-MX"/>
        </w:rPr>
        <w:t xml:space="preserve"> factor</w:t>
      </w:r>
    </w:p>
    <w:p w14:paraId="615A06DC" w14:textId="77777777" w:rsidR="00EF359B" w:rsidRPr="00EF359B" w:rsidRDefault="00EF359B" w:rsidP="00EF359B">
      <w:pPr>
        <w:rPr>
          <w:lang w:val="es-MX"/>
        </w:rPr>
      </w:pPr>
      <w:r w:rsidRPr="00EF359B">
        <w:rPr>
          <w:lang w:val="es-MX"/>
        </w:rPr>
        <w:t>establece la PRECEDENCIA de operadores de menor a mayor:</w:t>
      </w:r>
    </w:p>
    <w:p w14:paraId="6DA19F91" w14:textId="55C60322" w:rsidR="00EF359B" w:rsidRPr="00EF359B" w:rsidRDefault="00EF359B" w:rsidP="00EF359B">
      <w:r w:rsidRPr="00EF359B">
        <w:rPr>
          <w:lang w:val="es-MX"/>
        </w:rPr>
        <w:t xml:space="preserve">    </w:t>
      </w:r>
      <w:proofErr w:type="gramStart"/>
      <w:r w:rsidRPr="00EF359B">
        <w:t>OR  &lt;</w:t>
      </w:r>
      <w:proofErr w:type="gramEnd"/>
      <w:r w:rsidRPr="00EF359B">
        <w:t xml:space="preserve">  </w:t>
      </w:r>
      <w:proofErr w:type="gramStart"/>
      <w:r w:rsidRPr="00EF359B">
        <w:t>AND  &lt;</w:t>
      </w:r>
      <w:proofErr w:type="gramEnd"/>
      <w:r w:rsidRPr="00EF359B">
        <w:t xml:space="preserve">  </w:t>
      </w:r>
      <w:proofErr w:type="gramStart"/>
      <w:r w:rsidRPr="00EF359B">
        <w:t>NOT  &lt;</w:t>
      </w:r>
      <w:proofErr w:type="gramEnd"/>
      <w:r w:rsidRPr="00EF359B">
        <w:t xml:space="preserve">  </w:t>
      </w:r>
      <w:proofErr w:type="spellStart"/>
      <w:proofErr w:type="gramStart"/>
      <w:r w:rsidRPr="00EF359B">
        <w:t>relacional</w:t>
      </w:r>
      <w:proofErr w:type="spellEnd"/>
      <w:r w:rsidRPr="00EF359B">
        <w:t xml:space="preserve">  &lt;</w:t>
      </w:r>
      <w:proofErr w:type="gramEnd"/>
      <w:r w:rsidRPr="00EF359B">
        <w:t xml:space="preserve">  </w:t>
      </w:r>
      <w:proofErr w:type="spellStart"/>
      <w:r w:rsidRPr="00EF359B">
        <w:t>suma</w:t>
      </w:r>
      <w:proofErr w:type="spellEnd"/>
      <w:r w:rsidRPr="00EF359B">
        <w:t>/</w:t>
      </w:r>
      <w:proofErr w:type="spellStart"/>
      <w:proofErr w:type="gramStart"/>
      <w:r w:rsidRPr="00EF359B">
        <w:t>resta</w:t>
      </w:r>
      <w:proofErr w:type="spellEnd"/>
      <w:r w:rsidRPr="00EF359B">
        <w:t xml:space="preserve">  &lt;</w:t>
      </w:r>
      <w:proofErr w:type="gramEnd"/>
      <w:r w:rsidRPr="00EF359B">
        <w:t xml:space="preserve">  </w:t>
      </w:r>
      <w:proofErr w:type="spellStart"/>
      <w:r w:rsidRPr="00EF359B">
        <w:t>mult</w:t>
      </w:r>
      <w:proofErr w:type="spellEnd"/>
      <w:r w:rsidRPr="00EF359B">
        <w:t>/</w:t>
      </w:r>
      <w:proofErr w:type="gramStart"/>
      <w:r w:rsidRPr="00EF359B">
        <w:t>div  &lt;</w:t>
      </w:r>
      <w:proofErr w:type="gramEnd"/>
      <w:r w:rsidRPr="00EF359B">
        <w:t xml:space="preserve">  </w:t>
      </w:r>
      <w:proofErr w:type="spellStart"/>
      <w:r w:rsidRPr="00EF359B">
        <w:t>átomo</w:t>
      </w:r>
      <w:proofErr w:type="spellEnd"/>
    </w:p>
    <w:p w14:paraId="1065B83F" w14:textId="77777777" w:rsidR="0051669B" w:rsidRDefault="00000000">
      <w:pPr>
        <w:pStyle w:val="Heading1"/>
        <w:rPr>
          <w:color w:val="auto"/>
          <w:lang w:val="es-MX"/>
        </w:rPr>
      </w:pPr>
      <w:r w:rsidRPr="00C13E2F">
        <w:rPr>
          <w:color w:val="auto"/>
          <w:lang w:val="es-MX"/>
        </w:rPr>
        <w:t>6. Implementación</w:t>
      </w:r>
    </w:p>
    <w:p w14:paraId="7209DCD1" w14:textId="77777777" w:rsidR="004F7F9B" w:rsidRDefault="004F7F9B" w:rsidP="004F7F9B">
      <w:pPr>
        <w:rPr>
          <w:lang w:val="es-MX"/>
        </w:rPr>
      </w:pPr>
    </w:p>
    <w:p w14:paraId="035FCF7D" w14:textId="77A1B3FF" w:rsidR="004F7F9B" w:rsidRDefault="004F7F9B" w:rsidP="004F7F9B">
      <w:pPr>
        <w:rPr>
          <w:lang w:val="es-MX"/>
        </w:rPr>
      </w:pPr>
      <w:r>
        <w:rPr>
          <w:lang w:val="es-MX"/>
        </w:rPr>
        <w:t>La estructura general del proyecto es la siguientes:</w:t>
      </w:r>
    </w:p>
    <w:p w14:paraId="71334682" w14:textId="546D2C80" w:rsidR="004F7F9B" w:rsidRDefault="004F7F9B" w:rsidP="004F7F9B">
      <w:pPr>
        <w:rPr>
          <w:lang w:val="es-MX"/>
        </w:rPr>
      </w:pPr>
      <w:r w:rsidRPr="004F7F9B">
        <w:rPr>
          <w:lang w:val="es-MX"/>
        </w:rPr>
        <w:drawing>
          <wp:inline distT="0" distB="0" distL="0" distR="0" wp14:anchorId="7B510A68" wp14:editId="6F0924CD">
            <wp:extent cx="2200582" cy="3334215"/>
            <wp:effectExtent l="0" t="0" r="9525" b="0"/>
            <wp:docPr id="1437143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1432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8FC79" w14:textId="29E78AE9" w:rsidR="00040554" w:rsidRPr="004F7F9B" w:rsidRDefault="00040554" w:rsidP="004F7F9B">
      <w:pPr>
        <w:rPr>
          <w:lang w:val="es-MX"/>
        </w:rPr>
      </w:pPr>
      <w:r>
        <w:rPr>
          <w:lang w:val="es-MX"/>
        </w:rPr>
        <w:t>El pipeline resumido del proyecto es el siguiente:</w:t>
      </w:r>
    </w:p>
    <w:p w14:paraId="12C5D70B" w14:textId="67259806" w:rsidR="004F7F9B" w:rsidRPr="004F7F9B" w:rsidRDefault="004F7F9B" w:rsidP="004F7F9B">
      <w:pPr>
        <w:rPr>
          <w:rFonts w:hint="eastAsia"/>
          <w:lang w:val="es-MX"/>
        </w:rPr>
      </w:pPr>
      <w:r w:rsidRPr="004F7F9B">
        <w:rPr>
          <w:rFonts w:hint="eastAsia"/>
          <w:lang w:val="es-MX"/>
        </w:rPr>
        <w:t>1. Tokenización(lexer.py)</w:t>
      </w:r>
      <w:r>
        <w:rPr>
          <w:lang w:val="es-MX"/>
        </w:rPr>
        <w:t>:</w:t>
      </w:r>
      <w:r w:rsidRPr="004F7F9B">
        <w:rPr>
          <w:rFonts w:hint="eastAsia"/>
          <w:lang w:val="es-MX"/>
        </w:rPr>
        <w:t xml:space="preserve"> </w:t>
      </w:r>
      <w:r>
        <w:rPr>
          <w:lang w:val="es-MX"/>
        </w:rPr>
        <w:t>C</w:t>
      </w:r>
      <w:r w:rsidRPr="004F7F9B">
        <w:rPr>
          <w:rFonts w:hint="eastAsia"/>
          <w:lang w:val="es-MX"/>
        </w:rPr>
        <w:t>onvierte texto en tokens</w:t>
      </w:r>
    </w:p>
    <w:p w14:paraId="4AD76F74" w14:textId="5C755042" w:rsidR="004F7F9B" w:rsidRPr="004F7F9B" w:rsidRDefault="004F7F9B" w:rsidP="004F7F9B">
      <w:pPr>
        <w:rPr>
          <w:rFonts w:hint="eastAsia"/>
          <w:lang w:val="es-MX"/>
        </w:rPr>
      </w:pPr>
      <w:r w:rsidRPr="004F7F9B">
        <w:rPr>
          <w:rFonts w:hint="eastAsia"/>
          <w:lang w:val="es-MX"/>
        </w:rPr>
        <w:t>2. Parsing(parser.py)</w:t>
      </w:r>
      <w:r>
        <w:rPr>
          <w:lang w:val="es-MX"/>
        </w:rPr>
        <w:t>: C</w:t>
      </w:r>
      <w:r w:rsidRPr="004F7F9B">
        <w:rPr>
          <w:rFonts w:hint="eastAsia"/>
          <w:lang w:val="es-MX"/>
        </w:rPr>
        <w:t>onvierte tokens en AST</w:t>
      </w:r>
    </w:p>
    <w:p w14:paraId="45DB804B" w14:textId="750DF1C7" w:rsidR="004F7F9B" w:rsidRPr="004F7F9B" w:rsidRDefault="004F7F9B" w:rsidP="004F7F9B">
      <w:pPr>
        <w:rPr>
          <w:rFonts w:hint="eastAsia"/>
          <w:lang w:val="es-MX"/>
        </w:rPr>
      </w:pPr>
      <w:r w:rsidRPr="004F7F9B">
        <w:rPr>
          <w:rFonts w:hint="eastAsia"/>
          <w:lang w:val="es-MX"/>
        </w:rPr>
        <w:lastRenderedPageBreak/>
        <w:t>3. Ejecución(interpreter</w:t>
      </w:r>
      <w:r>
        <w:rPr>
          <w:lang w:val="es-MX"/>
        </w:rPr>
        <w:t>.py</w:t>
      </w:r>
      <w:r w:rsidRPr="004F7F9B">
        <w:rPr>
          <w:rFonts w:hint="eastAsia"/>
          <w:lang w:val="es-MX"/>
        </w:rPr>
        <w:t>)</w:t>
      </w:r>
      <w:r>
        <w:rPr>
          <w:lang w:val="es-MX"/>
        </w:rPr>
        <w:t>: R</w:t>
      </w:r>
      <w:r w:rsidRPr="004F7F9B">
        <w:rPr>
          <w:rFonts w:hint="eastAsia"/>
          <w:lang w:val="es-MX"/>
        </w:rPr>
        <w:t>ecorre el AST y produce resultados</w:t>
      </w:r>
    </w:p>
    <w:p w14:paraId="3F3A1E30" w14:textId="510AC6D4" w:rsidR="004F7F9B" w:rsidRDefault="004F7F9B" w:rsidP="004F7F9B">
      <w:pPr>
        <w:rPr>
          <w:lang w:val="es-MX"/>
        </w:rPr>
      </w:pPr>
      <w:r w:rsidRPr="004F7F9B">
        <w:rPr>
          <w:rFonts w:hint="eastAsia"/>
          <w:lang w:val="es-MX"/>
        </w:rPr>
        <w:t>4. Reportes</w:t>
      </w:r>
      <w:r>
        <w:rPr>
          <w:lang w:val="es-MX"/>
        </w:rPr>
        <w:t>:</w:t>
      </w:r>
      <w:r w:rsidRPr="004F7F9B">
        <w:rPr>
          <w:rFonts w:hint="eastAsia"/>
          <w:lang w:val="es-MX"/>
        </w:rPr>
        <w:t>(</w:t>
      </w:r>
      <w:r>
        <w:rPr>
          <w:lang w:val="es-MX"/>
        </w:rPr>
        <w:t>main.py</w:t>
      </w:r>
      <w:r w:rsidRPr="004F7F9B">
        <w:rPr>
          <w:rFonts w:hint="eastAsia"/>
          <w:lang w:val="es-MX"/>
        </w:rPr>
        <w:t>)</w:t>
      </w:r>
      <w:r>
        <w:rPr>
          <w:lang w:val="es-MX"/>
        </w:rPr>
        <w:t>: G</w:t>
      </w:r>
      <w:r w:rsidRPr="004F7F9B">
        <w:rPr>
          <w:rFonts w:hint="eastAsia"/>
          <w:lang w:val="es-MX"/>
        </w:rPr>
        <w:t>enera archivos de salida</w:t>
      </w:r>
      <w:r w:rsidR="00040554">
        <w:rPr>
          <w:lang w:val="es-MX"/>
        </w:rPr>
        <w:t>, estos reportes incluyen:</w:t>
      </w:r>
    </w:p>
    <w:p w14:paraId="6C577E40" w14:textId="3A0F24F6" w:rsidR="00040554" w:rsidRDefault="00040554" w:rsidP="004F7F9B">
      <w:pPr>
        <w:rPr>
          <w:lang w:val="es-MX"/>
        </w:rPr>
      </w:pPr>
      <w:r>
        <w:rPr>
          <w:lang w:val="es-MX"/>
        </w:rPr>
        <w:tab/>
        <w:t>4.1.- Código depurado .</w:t>
      </w:r>
      <w:proofErr w:type="spellStart"/>
      <w:r>
        <w:rPr>
          <w:lang w:val="es-MX"/>
        </w:rPr>
        <w:t>dep</w:t>
      </w:r>
      <w:proofErr w:type="spellEnd"/>
      <w:r>
        <w:rPr>
          <w:lang w:val="es-MX"/>
        </w:rPr>
        <w:t xml:space="preserve"> (prog_depurado.txt)</w:t>
      </w:r>
    </w:p>
    <w:p w14:paraId="383EC1C7" w14:textId="5BBE2B0D" w:rsidR="00040554" w:rsidRDefault="00040554" w:rsidP="004F7F9B">
      <w:pPr>
        <w:rPr>
          <w:lang w:val="es-MX"/>
        </w:rPr>
      </w:pPr>
      <w:r>
        <w:rPr>
          <w:lang w:val="es-MX"/>
        </w:rPr>
        <w:tab/>
        <w:t>4.2.- Tabla de símbolos .</w:t>
      </w:r>
      <w:proofErr w:type="spellStart"/>
      <w:r>
        <w:rPr>
          <w:lang w:val="es-MX"/>
        </w:rPr>
        <w:t>tab</w:t>
      </w:r>
      <w:proofErr w:type="spellEnd"/>
      <w:r>
        <w:rPr>
          <w:lang w:val="es-MX"/>
        </w:rPr>
        <w:t>(resultado_simbolos.txt)</w:t>
      </w:r>
    </w:p>
    <w:p w14:paraId="1D2A883F" w14:textId="444164B8" w:rsidR="00040554" w:rsidRPr="004F7F9B" w:rsidRDefault="00040554" w:rsidP="004F7F9B">
      <w:pPr>
        <w:rPr>
          <w:lang w:val="es-MX"/>
        </w:rPr>
      </w:pPr>
      <w:r>
        <w:rPr>
          <w:lang w:val="es-MX"/>
        </w:rPr>
        <w:tab/>
        <w:t xml:space="preserve">4.3.- Lista de tokens y tabla de </w:t>
      </w:r>
      <w:proofErr w:type="gramStart"/>
      <w:r>
        <w:rPr>
          <w:lang w:val="es-MX"/>
        </w:rPr>
        <w:t>símbolos .</w:t>
      </w:r>
      <w:proofErr w:type="spellStart"/>
      <w:r>
        <w:rPr>
          <w:lang w:val="es-MX"/>
        </w:rPr>
        <w:t>tok</w:t>
      </w:r>
      <w:proofErr w:type="spellEnd"/>
      <w:proofErr w:type="gramEnd"/>
      <w:r>
        <w:rPr>
          <w:lang w:val="es-MX"/>
        </w:rPr>
        <w:t xml:space="preserve"> (progfte.txt)</w:t>
      </w:r>
    </w:p>
    <w:p w14:paraId="7E529503" w14:textId="77777777" w:rsidR="0051669B" w:rsidRPr="00C13E2F" w:rsidRDefault="00000000">
      <w:pPr>
        <w:pStyle w:val="Heading1"/>
        <w:rPr>
          <w:color w:val="auto"/>
          <w:lang w:val="es-MX"/>
        </w:rPr>
      </w:pPr>
      <w:r w:rsidRPr="00C13E2F">
        <w:rPr>
          <w:color w:val="auto"/>
          <w:lang w:val="es-MX"/>
        </w:rPr>
        <w:t>7. Conclusiones</w:t>
      </w:r>
    </w:p>
    <w:p w14:paraId="412B883B" w14:textId="77777777" w:rsidR="0051669B" w:rsidRPr="00C13E2F" w:rsidRDefault="00000000">
      <w:pPr>
        <w:rPr>
          <w:lang w:val="es-MX"/>
        </w:rPr>
      </w:pPr>
      <w:r w:rsidRPr="00C13E2F">
        <w:rPr>
          <w:lang w:val="es-MX"/>
        </w:rPr>
        <w:t>El proyecto logra abstraer la complejidad de un compilador real en una herramienta funcional. La inclusión de reportes de tokens y código depurado facilita la auditoría del proceso de compilación.</w:t>
      </w:r>
    </w:p>
    <w:sectPr w:rsidR="0051669B" w:rsidRPr="00C13E2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CA04A8"/>
    <w:multiLevelType w:val="hybridMultilevel"/>
    <w:tmpl w:val="E542DBE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2645092">
    <w:abstractNumId w:val="8"/>
  </w:num>
  <w:num w:numId="2" w16cid:durableId="2075883819">
    <w:abstractNumId w:val="6"/>
  </w:num>
  <w:num w:numId="3" w16cid:durableId="852501443">
    <w:abstractNumId w:val="5"/>
  </w:num>
  <w:num w:numId="4" w16cid:durableId="1054698043">
    <w:abstractNumId w:val="4"/>
  </w:num>
  <w:num w:numId="5" w16cid:durableId="1597858573">
    <w:abstractNumId w:val="7"/>
  </w:num>
  <w:num w:numId="6" w16cid:durableId="629170091">
    <w:abstractNumId w:val="3"/>
  </w:num>
  <w:num w:numId="7" w16cid:durableId="52631263">
    <w:abstractNumId w:val="2"/>
  </w:num>
  <w:num w:numId="8" w16cid:durableId="1796829618">
    <w:abstractNumId w:val="1"/>
  </w:num>
  <w:num w:numId="9" w16cid:durableId="1675647264">
    <w:abstractNumId w:val="0"/>
  </w:num>
  <w:num w:numId="10" w16cid:durableId="15154212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0554"/>
    <w:rsid w:val="0006063C"/>
    <w:rsid w:val="0015074B"/>
    <w:rsid w:val="0029639D"/>
    <w:rsid w:val="00326F90"/>
    <w:rsid w:val="003F115C"/>
    <w:rsid w:val="004F7F9B"/>
    <w:rsid w:val="0051669B"/>
    <w:rsid w:val="009B5D1C"/>
    <w:rsid w:val="00AA1D8D"/>
    <w:rsid w:val="00B47730"/>
    <w:rsid w:val="00C052D0"/>
    <w:rsid w:val="00C13E2F"/>
    <w:rsid w:val="00CB0664"/>
    <w:rsid w:val="00D3062C"/>
    <w:rsid w:val="00E80BE2"/>
    <w:rsid w:val="00EF359B"/>
    <w:rsid w:val="00FC693F"/>
    <w:rsid w:val="00FE0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E3BAFF"/>
  <w14:defaultImageDpi w14:val="300"/>
  <w15:docId w15:val="{B113EDD1-8031-471E-9C02-8E5877DB8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840</Words>
  <Characters>4621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Default</cp:lastModifiedBy>
  <cp:revision>2</cp:revision>
  <dcterms:created xsi:type="dcterms:W3CDTF">2026-04-26T08:07:00Z</dcterms:created>
  <dcterms:modified xsi:type="dcterms:W3CDTF">2026-04-26T08:07:00Z</dcterms:modified>
  <cp:category/>
</cp:coreProperties>
</file>