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F4A1" w14:textId="191DDB97" w:rsidR="00C13E2F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INSTITUTO TECNOLOGICO DE CIUDAD GUZMAN</w:t>
      </w:r>
    </w:p>
    <w:p w14:paraId="5CA6CFA3" w14:textId="52823AC9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INGENIERIA EN SISTEMAS COMPUTACIONALES</w:t>
      </w:r>
    </w:p>
    <w:p w14:paraId="10CA87A5" w14:textId="499C1337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LENGUAJES Y AUTOMATAS I</w:t>
      </w:r>
    </w:p>
    <w:p w14:paraId="4697E70A" w14:textId="5098946A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INTEGRANTES:</w:t>
      </w:r>
    </w:p>
    <w:p w14:paraId="130C764A" w14:textId="3380B2A2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ALAN JOSUÉ ROSALES GUTIERREZ</w:t>
      </w:r>
    </w:p>
    <w:p w14:paraId="37E027C1" w14:textId="3BCD1C8E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JESUS VEGA VILLA</w:t>
      </w:r>
    </w:p>
    <w:p w14:paraId="4D11C0EA" w14:textId="0F4A9536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PAOLA COLLINS RAMIREZ</w:t>
      </w:r>
    </w:p>
    <w:p w14:paraId="42563D27" w14:textId="490619B2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GRADO Y GRUPO: 6.A</w:t>
      </w:r>
    </w:p>
    <w:p w14:paraId="55E03B8A" w14:textId="77777777" w:rsidR="009B5D1C" w:rsidRDefault="009B5D1C">
      <w:pPr>
        <w:rPr>
          <w:lang w:val="es-MX"/>
        </w:rPr>
      </w:pPr>
    </w:p>
    <w:p w14:paraId="7121E71E" w14:textId="77777777" w:rsidR="009B5D1C" w:rsidRDefault="009B5D1C">
      <w:pPr>
        <w:rPr>
          <w:lang w:val="es-MX"/>
        </w:rPr>
      </w:pPr>
    </w:p>
    <w:p w14:paraId="3CF67EA0" w14:textId="77777777" w:rsidR="009B5D1C" w:rsidRDefault="009B5D1C">
      <w:pPr>
        <w:rPr>
          <w:lang w:val="es-MX"/>
        </w:rPr>
      </w:pPr>
    </w:p>
    <w:p w14:paraId="479EDF7B" w14:textId="77777777" w:rsidR="009B5D1C" w:rsidRDefault="009B5D1C">
      <w:pPr>
        <w:rPr>
          <w:lang w:val="es-MX"/>
        </w:rPr>
      </w:pPr>
    </w:p>
    <w:p w14:paraId="046B2461" w14:textId="77777777" w:rsidR="009B5D1C" w:rsidRDefault="009B5D1C">
      <w:pPr>
        <w:rPr>
          <w:lang w:val="es-MX"/>
        </w:rPr>
      </w:pPr>
    </w:p>
    <w:p w14:paraId="6A5548EC" w14:textId="77777777" w:rsidR="009B5D1C" w:rsidRDefault="009B5D1C">
      <w:pPr>
        <w:rPr>
          <w:lang w:val="es-MX"/>
        </w:rPr>
      </w:pPr>
    </w:p>
    <w:p w14:paraId="5038ED33" w14:textId="77777777" w:rsidR="009B5D1C" w:rsidRDefault="009B5D1C">
      <w:pPr>
        <w:rPr>
          <w:lang w:val="es-MX"/>
        </w:rPr>
      </w:pPr>
    </w:p>
    <w:p w14:paraId="5691F8CA" w14:textId="77777777" w:rsidR="009B5D1C" w:rsidRDefault="009B5D1C">
      <w:pPr>
        <w:rPr>
          <w:lang w:val="es-MX"/>
        </w:rPr>
      </w:pPr>
    </w:p>
    <w:p w14:paraId="257D7256" w14:textId="77777777" w:rsidR="009B5D1C" w:rsidRDefault="009B5D1C">
      <w:pPr>
        <w:rPr>
          <w:lang w:val="es-MX"/>
        </w:rPr>
      </w:pPr>
    </w:p>
    <w:p w14:paraId="5EF80F9F" w14:textId="77777777" w:rsidR="009B5D1C" w:rsidRDefault="009B5D1C">
      <w:pPr>
        <w:rPr>
          <w:lang w:val="es-MX"/>
        </w:rPr>
      </w:pPr>
    </w:p>
    <w:p w14:paraId="4E492220" w14:textId="77777777" w:rsidR="009B5D1C" w:rsidRDefault="009B5D1C">
      <w:pPr>
        <w:rPr>
          <w:lang w:val="es-MX"/>
        </w:rPr>
      </w:pPr>
    </w:p>
    <w:p w14:paraId="630F83F4" w14:textId="77777777" w:rsidR="009B5D1C" w:rsidRDefault="009B5D1C">
      <w:pPr>
        <w:rPr>
          <w:lang w:val="es-MX"/>
        </w:rPr>
      </w:pPr>
    </w:p>
    <w:p w14:paraId="49F89A40" w14:textId="77777777" w:rsidR="009B5D1C" w:rsidRDefault="009B5D1C">
      <w:pPr>
        <w:rPr>
          <w:lang w:val="es-MX"/>
        </w:rPr>
      </w:pPr>
    </w:p>
    <w:p w14:paraId="4D3BDFDE" w14:textId="77777777" w:rsidR="009B5D1C" w:rsidRDefault="009B5D1C">
      <w:pPr>
        <w:rPr>
          <w:lang w:val="es-MX"/>
        </w:rPr>
      </w:pPr>
    </w:p>
    <w:p w14:paraId="0E71EDA2" w14:textId="77777777" w:rsidR="009B5D1C" w:rsidRDefault="009B5D1C">
      <w:pPr>
        <w:rPr>
          <w:lang w:val="es-MX"/>
        </w:rPr>
      </w:pPr>
    </w:p>
    <w:p w14:paraId="56876274" w14:textId="77777777" w:rsidR="009B5D1C" w:rsidRDefault="009B5D1C">
      <w:pPr>
        <w:rPr>
          <w:lang w:val="es-MX"/>
        </w:rPr>
      </w:pPr>
    </w:p>
    <w:p w14:paraId="596CED2E" w14:textId="77777777" w:rsidR="00FE0DD7" w:rsidRDefault="00FE0DD7">
      <w:pPr>
        <w:rPr>
          <w:lang w:val="es-MX"/>
        </w:rPr>
      </w:pPr>
    </w:p>
    <w:p w14:paraId="113E9EA3" w14:textId="6AD0003F" w:rsidR="00FE0DD7" w:rsidRDefault="00000000">
      <w:pPr>
        <w:rPr>
          <w:lang w:val="es-MX"/>
        </w:rPr>
      </w:pPr>
      <w:r w:rsidRPr="00C13E2F">
        <w:rPr>
          <w:lang w:val="es-MX"/>
        </w:rPr>
        <w:lastRenderedPageBreak/>
        <w:t>Autor</w:t>
      </w:r>
      <w:r w:rsidR="00FE0DD7">
        <w:rPr>
          <w:lang w:val="es-MX"/>
        </w:rPr>
        <w:t>es: Alan Josué Rosales Gutiérrez, Paola Collins Ramírez, Jesús Vega Villa</w:t>
      </w:r>
    </w:p>
    <w:p w14:paraId="059A4777" w14:textId="2B1AF2E8" w:rsidR="0051669B" w:rsidRPr="00C13E2F" w:rsidRDefault="00000000">
      <w:pPr>
        <w:rPr>
          <w:lang w:val="es-MX"/>
        </w:rPr>
      </w:pPr>
      <w:r w:rsidRPr="00C13E2F">
        <w:rPr>
          <w:lang w:val="es-MX"/>
        </w:rPr>
        <w:t>Lenguaje: Python 3.10+</w:t>
      </w:r>
      <w:r w:rsidRPr="00C13E2F">
        <w:rPr>
          <w:lang w:val="es-MX"/>
        </w:rPr>
        <w:br/>
        <w:t>Herramientas: PLY (Python Lex-</w:t>
      </w:r>
      <w:proofErr w:type="spellStart"/>
      <w:r w:rsidRPr="00C13E2F">
        <w:rPr>
          <w:lang w:val="es-MX"/>
        </w:rPr>
        <w:t>Yacc</w:t>
      </w:r>
      <w:proofErr w:type="spellEnd"/>
      <w:r w:rsidRPr="00C13E2F">
        <w:rPr>
          <w:lang w:val="es-MX"/>
        </w:rPr>
        <w:t>)</w:t>
      </w:r>
      <w:r w:rsidRPr="00C13E2F">
        <w:rPr>
          <w:lang w:val="es-MX"/>
        </w:rPr>
        <w:br/>
        <w:t>Estado</w:t>
      </w:r>
      <w:r w:rsidR="00FE0DD7">
        <w:rPr>
          <w:lang w:val="es-MX"/>
        </w:rPr>
        <w:t xml:space="preserve"> actual: Fases de análisis léxico y sintáctico terminados</w:t>
      </w:r>
    </w:p>
    <w:p w14:paraId="0AB45535" w14:textId="77777777" w:rsidR="0051669B" w:rsidRPr="00C13E2F" w:rsidRDefault="00000000">
      <w:pPr>
        <w:pStyle w:val="Ttulo1"/>
        <w:rPr>
          <w:color w:val="auto"/>
          <w:lang w:val="es-MX"/>
        </w:rPr>
      </w:pPr>
      <w:r w:rsidRPr="00C13E2F">
        <w:rPr>
          <w:color w:val="auto"/>
          <w:lang w:val="es-MX"/>
        </w:rPr>
        <w:t>1. Índice</w:t>
      </w:r>
    </w:p>
    <w:p w14:paraId="433595D7" w14:textId="77777777" w:rsidR="0051669B" w:rsidRPr="00C13E2F" w:rsidRDefault="00000000">
      <w:pPr>
        <w:rPr>
          <w:lang w:val="es-MX"/>
        </w:rPr>
      </w:pPr>
      <w:r w:rsidRPr="00C13E2F">
        <w:rPr>
          <w:lang w:val="es-MX"/>
        </w:rPr>
        <w:t>1. Introducción</w:t>
      </w:r>
      <w:r w:rsidRPr="00C13E2F">
        <w:rPr>
          <w:lang w:val="es-MX"/>
        </w:rPr>
        <w:br/>
        <w:t>2. Especificación del Lenguaje</w:t>
      </w:r>
      <w:r w:rsidRPr="00C13E2F">
        <w:rPr>
          <w:lang w:val="es-MX"/>
        </w:rPr>
        <w:br/>
        <w:t>3. Análisis Léxico (Lexer)</w:t>
      </w:r>
      <w:r w:rsidRPr="00C13E2F">
        <w:rPr>
          <w:lang w:val="es-MX"/>
        </w:rPr>
        <w:br/>
        <w:t>4. Análisis Sintáctico (</w:t>
      </w:r>
      <w:proofErr w:type="spellStart"/>
      <w:r w:rsidRPr="00C13E2F">
        <w:rPr>
          <w:lang w:val="es-MX"/>
        </w:rPr>
        <w:t>Parser</w:t>
      </w:r>
      <w:proofErr w:type="spellEnd"/>
      <w:r w:rsidRPr="00C13E2F">
        <w:rPr>
          <w:lang w:val="es-MX"/>
        </w:rPr>
        <w:t>)</w:t>
      </w:r>
      <w:r w:rsidRPr="00C13E2F">
        <w:rPr>
          <w:lang w:val="es-MX"/>
        </w:rPr>
        <w:br/>
        <w:t>5. Estructuras de Datos (AST y Tabla de Símbolos)</w:t>
      </w:r>
      <w:r w:rsidRPr="00C13E2F">
        <w:rPr>
          <w:lang w:val="es-MX"/>
        </w:rPr>
        <w:br/>
        <w:t>6. Reportes y Salidas de Depuración</w:t>
      </w:r>
      <w:r w:rsidRPr="00C13E2F">
        <w:rPr>
          <w:lang w:val="es-MX"/>
        </w:rPr>
        <w:br/>
        <w:t>7. Conclusiones</w:t>
      </w:r>
    </w:p>
    <w:p w14:paraId="79C22CCC" w14:textId="77777777" w:rsidR="0051669B" w:rsidRPr="00C13E2F" w:rsidRDefault="00000000">
      <w:pPr>
        <w:pStyle w:val="Ttulo1"/>
        <w:rPr>
          <w:color w:val="auto"/>
          <w:lang w:val="es-MX"/>
        </w:rPr>
      </w:pPr>
      <w:r w:rsidRPr="00C13E2F">
        <w:rPr>
          <w:color w:val="auto"/>
          <w:lang w:val="es-MX"/>
        </w:rPr>
        <w:t>2. Introducción</w:t>
      </w:r>
    </w:p>
    <w:p w14:paraId="0D9EF01D" w14:textId="13B5D199" w:rsidR="00FE0DD7" w:rsidRDefault="00000000">
      <w:pPr>
        <w:rPr>
          <w:lang w:val="es-MX"/>
        </w:rPr>
      </w:pPr>
      <w:r w:rsidRPr="00C13E2F">
        <w:rPr>
          <w:lang w:val="es-MX"/>
        </w:rPr>
        <w:t xml:space="preserve">Este proyecto consiste en el diseño y desarrollo de un intérprete/compilador para un lenguaje de programación inventado con </w:t>
      </w:r>
      <w:r w:rsidR="00FE0DD7">
        <w:rPr>
          <w:lang w:val="es-MX"/>
        </w:rPr>
        <w:t>una sintaxis íntegramente en español para mayor comodidad de lectura y como práctica</w:t>
      </w:r>
      <w:r w:rsidRPr="00C13E2F">
        <w:rPr>
          <w:lang w:val="es-MX"/>
        </w:rPr>
        <w:t>.</w:t>
      </w:r>
    </w:p>
    <w:p w14:paraId="293D8A31" w14:textId="3FB66791" w:rsidR="0051669B" w:rsidRDefault="00FE0DD7">
      <w:pPr>
        <w:rPr>
          <w:lang w:val="es-MX"/>
        </w:rPr>
      </w:pPr>
      <w:r>
        <w:rPr>
          <w:lang w:val="es-MX"/>
        </w:rPr>
        <w:t xml:space="preserve">Como se puede intuir, el funcionamiento completo y estándar de un compilador moderno puede llegar a ser bastante complejo, por lo que se necesitan muchos recursos tanto académicos como de tiempo para su desarrollo. Por </w:t>
      </w:r>
      <w:proofErr w:type="gramStart"/>
      <w:r>
        <w:rPr>
          <w:lang w:val="es-MX"/>
        </w:rPr>
        <w:t>eso  en</w:t>
      </w:r>
      <w:proofErr w:type="gramEnd"/>
      <w:r>
        <w:rPr>
          <w:lang w:val="es-MX"/>
        </w:rPr>
        <w:t xml:space="preserve"> este proyecto se optó hacia un enfoque más</w:t>
      </w:r>
      <w:r w:rsidRPr="00C13E2F">
        <w:rPr>
          <w:lang w:val="es-MX"/>
        </w:rPr>
        <w:t xml:space="preserve"> educativo,</w:t>
      </w:r>
      <w:r w:rsidR="00EF359B">
        <w:rPr>
          <w:lang w:val="es-MX"/>
        </w:rPr>
        <w:t xml:space="preserve"> reduciendo sus funcionalidades al punto de que los “programas objetivos” serán básicos, y en nuestro simulando una</w:t>
      </w:r>
      <w:r w:rsidRPr="00C13E2F">
        <w:rPr>
          <w:lang w:val="es-MX"/>
        </w:rPr>
        <w:t xml:space="preserve"> calculadora básica de</w:t>
      </w:r>
      <w:r>
        <w:rPr>
          <w:lang w:val="es-MX"/>
        </w:rPr>
        <w:t xml:space="preserve"> números</w:t>
      </w:r>
      <w:r w:rsidRPr="00C13E2F">
        <w:rPr>
          <w:lang w:val="es-MX"/>
        </w:rPr>
        <w:t xml:space="preserve"> enter</w:t>
      </w:r>
      <w:r>
        <w:rPr>
          <w:lang w:val="es-MX"/>
        </w:rPr>
        <w:t>os</w:t>
      </w:r>
    </w:p>
    <w:p w14:paraId="38EB4BD9" w14:textId="77777777" w:rsidR="0051669B" w:rsidRPr="00C13E2F" w:rsidRDefault="00000000">
      <w:pPr>
        <w:pStyle w:val="Ttulo1"/>
        <w:rPr>
          <w:color w:val="auto"/>
          <w:lang w:val="es-MX"/>
        </w:rPr>
      </w:pPr>
      <w:r w:rsidRPr="00C13E2F">
        <w:rPr>
          <w:color w:val="auto"/>
          <w:lang w:val="es-MX"/>
        </w:rPr>
        <w:t>3. Especificación del Lenguaje</w:t>
      </w:r>
    </w:p>
    <w:p w14:paraId="35C999B3" w14:textId="77777777" w:rsidR="0051669B" w:rsidRPr="00C13E2F" w:rsidRDefault="00000000">
      <w:pPr>
        <w:rPr>
          <w:lang w:val="es-MX"/>
        </w:rPr>
      </w:pPr>
      <w:r w:rsidRPr="00C13E2F">
        <w:rPr>
          <w:lang w:val="es-MX"/>
        </w:rPr>
        <w:t>El lenguaje utiliza una sintaxis imperativa con las siguientes características:</w:t>
      </w:r>
    </w:p>
    <w:p w14:paraId="121A4803" w14:textId="16391B5F" w:rsidR="0051669B" w:rsidRPr="00D3062C" w:rsidRDefault="00000000" w:rsidP="00D3062C">
      <w:pPr>
        <w:pStyle w:val="Listaconvietas"/>
        <w:numPr>
          <w:ilvl w:val="0"/>
          <w:numId w:val="10"/>
        </w:numPr>
        <w:rPr>
          <w:lang w:val="es-MX"/>
        </w:rPr>
      </w:pPr>
      <w:r w:rsidRPr="00D3062C">
        <w:rPr>
          <w:lang w:val="es-MX"/>
        </w:rPr>
        <w:t xml:space="preserve">Tipos: entero, cadena, </w:t>
      </w:r>
      <w:proofErr w:type="spellStart"/>
      <w:r w:rsidRPr="00D3062C">
        <w:rPr>
          <w:lang w:val="es-MX"/>
        </w:rPr>
        <w:t>logico</w:t>
      </w:r>
      <w:proofErr w:type="spellEnd"/>
      <w:r w:rsidRPr="00D3062C">
        <w:rPr>
          <w:lang w:val="es-MX"/>
        </w:rPr>
        <w:t>.</w:t>
      </w:r>
    </w:p>
    <w:p w14:paraId="154968B8" w14:textId="364A5B85" w:rsidR="0051669B" w:rsidRPr="00D3062C" w:rsidRDefault="00D3062C" w:rsidP="00D3062C">
      <w:pPr>
        <w:pStyle w:val="Listaconvietas"/>
        <w:numPr>
          <w:ilvl w:val="0"/>
          <w:numId w:val="0"/>
        </w:numPr>
        <w:ind w:firstLine="360"/>
        <w:rPr>
          <w:lang w:val="es-MX"/>
        </w:rPr>
      </w:pPr>
      <w:r>
        <w:rPr>
          <w:lang w:val="es-MX"/>
        </w:rPr>
        <w:t xml:space="preserve">2.- </w:t>
      </w:r>
      <w:r w:rsidRPr="00D3062C">
        <w:rPr>
          <w:lang w:val="es-MX"/>
        </w:rPr>
        <w:t>Literales: verdadero, falso.</w:t>
      </w:r>
    </w:p>
    <w:p w14:paraId="3C431537" w14:textId="33090A9E" w:rsidR="0051669B" w:rsidRDefault="00D3062C" w:rsidP="00D3062C">
      <w:pPr>
        <w:pStyle w:val="Listaconvietas"/>
        <w:numPr>
          <w:ilvl w:val="0"/>
          <w:numId w:val="0"/>
        </w:numPr>
        <w:ind w:firstLine="360"/>
        <w:rPr>
          <w:lang w:val="es-MX"/>
        </w:rPr>
      </w:pPr>
      <w:r>
        <w:rPr>
          <w:lang w:val="es-MX"/>
        </w:rPr>
        <w:t xml:space="preserve">3.- </w:t>
      </w:r>
      <w:r w:rsidRPr="00C13E2F">
        <w:rPr>
          <w:lang w:val="es-MX"/>
        </w:rPr>
        <w:t xml:space="preserve">Control: si, </w:t>
      </w:r>
      <w:proofErr w:type="gramStart"/>
      <w:r w:rsidRPr="00C13E2F">
        <w:rPr>
          <w:lang w:val="es-MX"/>
        </w:rPr>
        <w:t>sino</w:t>
      </w:r>
      <w:proofErr w:type="gramEnd"/>
      <w:r w:rsidRPr="00C13E2F">
        <w:rPr>
          <w:lang w:val="es-MX"/>
        </w:rPr>
        <w:t>, leer, mostrar.</w:t>
      </w:r>
    </w:p>
    <w:p w14:paraId="4BA6A9A6" w14:textId="77777777" w:rsidR="00D3062C" w:rsidRDefault="00D3062C" w:rsidP="00D3062C">
      <w:pPr>
        <w:pStyle w:val="Listaconvietas"/>
        <w:numPr>
          <w:ilvl w:val="0"/>
          <w:numId w:val="0"/>
        </w:numPr>
        <w:rPr>
          <w:lang w:val="es-MX"/>
        </w:rPr>
      </w:pPr>
    </w:p>
    <w:p w14:paraId="2C28DCCC" w14:textId="088B7B86" w:rsidR="00D3062C" w:rsidRDefault="00D3062C" w:rsidP="00D3062C">
      <w:pPr>
        <w:pStyle w:val="Listaconvietas"/>
        <w:numPr>
          <w:ilvl w:val="0"/>
          <w:numId w:val="0"/>
        </w:numPr>
        <w:ind w:left="360" w:hanging="360"/>
        <w:rPr>
          <w:lang w:val="es-MX" w:eastAsia="es-MX"/>
        </w:rPr>
      </w:pPr>
      <w:r>
        <w:rPr>
          <w:lang w:val="es-MX" w:eastAsia="es-MX"/>
        </w:rPr>
        <w:t>Por el hecho de que el lenguaje solo tiene funciones básicas, tiene bastantes limitaciones, las cuales las principales a remarcar son las siguientes:</w:t>
      </w:r>
    </w:p>
    <w:p w14:paraId="47B9F0D8" w14:textId="77777777" w:rsidR="00D3062C" w:rsidRPr="00D3062C" w:rsidRDefault="00D3062C" w:rsidP="00D3062C">
      <w:pPr>
        <w:pStyle w:val="Listaconvietas"/>
        <w:numPr>
          <w:ilvl w:val="0"/>
          <w:numId w:val="0"/>
        </w:numPr>
        <w:ind w:left="360" w:hanging="360"/>
        <w:rPr>
          <w:color w:val="BBBEBF"/>
          <w:lang w:val="es-MX" w:eastAsia="es-MX"/>
        </w:rPr>
      </w:pPr>
    </w:p>
    <w:p w14:paraId="36AB3A0E" w14:textId="564DFF7D" w:rsidR="00D3062C" w:rsidRPr="00D3062C" w:rsidRDefault="00D3062C" w:rsidP="00D3062C">
      <w:pPr>
        <w:pStyle w:val="Listaconvietas"/>
        <w:numPr>
          <w:ilvl w:val="0"/>
          <w:numId w:val="0"/>
        </w:numPr>
        <w:ind w:left="360"/>
        <w:rPr>
          <w:color w:val="BBBEBF"/>
          <w:lang w:val="es-MX" w:eastAsia="es-MX"/>
        </w:rPr>
      </w:pPr>
      <w:r>
        <w:rPr>
          <w:lang w:val="es-MX" w:eastAsia="es-MX"/>
        </w:rPr>
        <w:t xml:space="preserve">1.- </w:t>
      </w:r>
      <w:r w:rsidRPr="00D3062C">
        <w:rPr>
          <w:lang w:val="es-MX" w:eastAsia="es-MX"/>
        </w:rPr>
        <w:t>No soporta funciones ni procedimientos definidos por el usuario.</w:t>
      </w:r>
    </w:p>
    <w:p w14:paraId="61DEEA8C" w14:textId="56891DC5" w:rsidR="00D3062C" w:rsidRPr="00D3062C" w:rsidRDefault="00D3062C" w:rsidP="00D3062C">
      <w:pPr>
        <w:pStyle w:val="Listaconvietas"/>
        <w:numPr>
          <w:ilvl w:val="0"/>
          <w:numId w:val="0"/>
        </w:numPr>
        <w:ind w:left="360"/>
        <w:rPr>
          <w:color w:val="BBBEBF"/>
          <w:lang w:val="es-MX" w:eastAsia="es-MX"/>
        </w:rPr>
      </w:pPr>
      <w:r>
        <w:rPr>
          <w:lang w:val="es-MX" w:eastAsia="es-MX"/>
        </w:rPr>
        <w:t xml:space="preserve">2.- </w:t>
      </w:r>
      <w:r w:rsidRPr="00D3062C">
        <w:rPr>
          <w:lang w:val="es-MX" w:eastAsia="es-MX"/>
        </w:rPr>
        <w:t>No hay ámbitos (scopes) anidados: solo existe un scope global.</w:t>
      </w:r>
    </w:p>
    <w:p w14:paraId="3FD8F74B" w14:textId="567D4345" w:rsidR="00D3062C" w:rsidRDefault="00D3062C" w:rsidP="00D3062C">
      <w:pPr>
        <w:pStyle w:val="Listaconvietas"/>
        <w:numPr>
          <w:ilvl w:val="0"/>
          <w:numId w:val="0"/>
        </w:numPr>
        <w:ind w:left="360"/>
        <w:rPr>
          <w:lang w:val="es-MX" w:eastAsia="es-MX"/>
        </w:rPr>
      </w:pPr>
      <w:r>
        <w:rPr>
          <w:lang w:val="es-MX" w:eastAsia="es-MX"/>
        </w:rPr>
        <w:t xml:space="preserve">3.- </w:t>
      </w:r>
      <w:r w:rsidRPr="00D3062C">
        <w:rPr>
          <w:lang w:val="es-MX" w:eastAsia="es-MX"/>
        </w:rPr>
        <w:t>La división siempre es entera (//) porque el lenguaje no tiene tipo decimal.</w:t>
      </w:r>
    </w:p>
    <w:p w14:paraId="582BAE8F" w14:textId="18A46754" w:rsidR="00D3062C" w:rsidRDefault="00D3062C" w:rsidP="00D3062C">
      <w:pPr>
        <w:pStyle w:val="Listaconvietas"/>
        <w:numPr>
          <w:ilvl w:val="0"/>
          <w:numId w:val="0"/>
        </w:numPr>
        <w:ind w:left="360"/>
        <w:rPr>
          <w:lang w:val="es-MX" w:eastAsia="es-MX"/>
        </w:rPr>
      </w:pPr>
      <w:r>
        <w:rPr>
          <w:lang w:val="es-MX" w:eastAsia="es-MX"/>
        </w:rPr>
        <w:t>4.- No existen estructuras de control más allá del si-sino</w:t>
      </w:r>
    </w:p>
    <w:p w14:paraId="6FBF3C01" w14:textId="77777777" w:rsidR="00E80BE2" w:rsidRDefault="00E80BE2" w:rsidP="00D3062C">
      <w:pPr>
        <w:pStyle w:val="Listaconvietas"/>
        <w:numPr>
          <w:ilvl w:val="0"/>
          <w:numId w:val="0"/>
        </w:numPr>
        <w:ind w:left="360"/>
        <w:rPr>
          <w:lang w:val="es-MX" w:eastAsia="es-MX"/>
        </w:rPr>
      </w:pPr>
    </w:p>
    <w:p w14:paraId="116A28BC" w14:textId="7FB9CB2B" w:rsidR="00E80BE2" w:rsidRDefault="003F115C" w:rsidP="00E80BE2">
      <w:pPr>
        <w:pStyle w:val="Listaconvietas"/>
        <w:numPr>
          <w:ilvl w:val="0"/>
          <w:numId w:val="0"/>
        </w:numPr>
        <w:spacing w:line="240" w:lineRule="auto"/>
        <w:ind w:left="357"/>
        <w:rPr>
          <w:lang w:val="es-MX" w:eastAsia="es-MX"/>
        </w:rPr>
      </w:pPr>
      <w:r>
        <w:rPr>
          <w:lang w:val="es-MX" w:eastAsia="es-MX"/>
        </w:rPr>
        <w:lastRenderedPageBreak/>
        <w:t>PALABRAS RESERVADAS:</w:t>
      </w:r>
    </w:p>
    <w:p w14:paraId="3EE407D4" w14:textId="77777777" w:rsid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</w:p>
    <w:p w14:paraId="30408A86" w14:textId="49B981EB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rPr>
          <w:lang w:val="es-MX" w:eastAsia="es-MX"/>
        </w:rPr>
      </w:pPr>
    </w:p>
    <w:p w14:paraId="370F13AB" w14:textId="1EC2F547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rPr>
          <w:lang w:val="es-MX" w:eastAsia="es-MX"/>
        </w:rPr>
      </w:pPr>
      <w:r>
        <w:rPr>
          <w:lang w:val="es-MX" w:eastAsia="es-MX"/>
        </w:rPr>
        <w:t>e</w:t>
      </w:r>
      <w:r w:rsidRPr="003F115C">
        <w:rPr>
          <w:rFonts w:hint="eastAsia"/>
          <w:lang w:val="es-MX" w:eastAsia="es-MX"/>
        </w:rPr>
        <w:t xml:space="preserve">ntero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tipo entero    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>equivale a int)</w:t>
      </w:r>
    </w:p>
    <w:p w14:paraId="58724A8E" w14:textId="1E509A9F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cadena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tipo cadena de texto (equivale a </w:t>
      </w:r>
      <w:proofErr w:type="spellStart"/>
      <w:r w:rsidRPr="003F115C">
        <w:rPr>
          <w:rFonts w:hint="eastAsia"/>
          <w:lang w:val="es-MX" w:eastAsia="es-MX"/>
        </w:rPr>
        <w:t>string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33A315B5" w14:textId="281187EB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proofErr w:type="spellStart"/>
      <w:r w:rsidRPr="003F115C">
        <w:rPr>
          <w:rFonts w:hint="eastAsia"/>
          <w:lang w:val="es-MX" w:eastAsia="es-MX"/>
        </w:rPr>
        <w:t>logico</w:t>
      </w:r>
      <w:proofErr w:type="spellEnd"/>
      <w:r w:rsidRPr="003F115C">
        <w:rPr>
          <w:rFonts w:hint="eastAsia"/>
          <w:lang w:val="es-MX" w:eastAsia="es-MX"/>
        </w:rPr>
        <w:t xml:space="preserve">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tipo booleano  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bool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12849EB8" w14:textId="7D0DDD0A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si  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condicional    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if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04C9A3C8" w14:textId="5164FA55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sino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rama alternativa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else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469CE634" w14:textId="02F76609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leer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entrada de datos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read</w:t>
      </w:r>
      <w:proofErr w:type="spellEnd"/>
      <w:r w:rsidRPr="003F115C">
        <w:rPr>
          <w:rFonts w:hint="eastAsia"/>
          <w:lang w:val="es-MX" w:eastAsia="es-MX"/>
        </w:rPr>
        <w:t xml:space="preserve"> / input)</w:t>
      </w:r>
    </w:p>
    <w:p w14:paraId="0C383BB9" w14:textId="58950E08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mostrar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salida de datos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print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6457F216" w14:textId="7FD11AEA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verdadero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literal verdadero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>equivale a True)</w:t>
      </w:r>
    </w:p>
    <w:p w14:paraId="1CEF1395" w14:textId="69BE3820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falso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literal falso  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>equivale a False)</w:t>
      </w:r>
    </w:p>
    <w:p w14:paraId="1ACEE996" w14:textId="53000C37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y   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operador AND lógico</w:t>
      </w:r>
    </w:p>
    <w:p w14:paraId="0EE3EAA6" w14:textId="138DEE4D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o   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operador </w:t>
      </w:r>
      <w:proofErr w:type="gramStart"/>
      <w:r w:rsidRPr="003F115C">
        <w:rPr>
          <w:rFonts w:hint="eastAsia"/>
          <w:lang w:val="es-MX" w:eastAsia="es-MX"/>
        </w:rPr>
        <w:t>OR  lógico</w:t>
      </w:r>
      <w:proofErr w:type="gramEnd"/>
    </w:p>
    <w:p w14:paraId="58AD9CE6" w14:textId="730D21C9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no  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operador NOT lógico</w:t>
      </w:r>
    </w:p>
    <w:p w14:paraId="1768FF0C" w14:textId="77777777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</w:p>
    <w:p w14:paraId="320D1A85" w14:textId="48B9EFB2" w:rsidR="003F115C" w:rsidRPr="003F115C" w:rsidRDefault="003F115C" w:rsidP="003F115C">
      <w:pPr>
        <w:pStyle w:val="Listaconvietas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>
        <w:rPr>
          <w:lang w:val="es-MX" w:eastAsia="es-MX"/>
        </w:rPr>
        <w:t xml:space="preserve">Al </w:t>
      </w:r>
      <w:r w:rsidRPr="003F115C">
        <w:rPr>
          <w:lang w:val="es-MX" w:eastAsia="es-MX"/>
        </w:rPr>
        <w:t>igual que en C/Java no puedes nombrar una variable "</w:t>
      </w:r>
      <w:proofErr w:type="spellStart"/>
      <w:r w:rsidRPr="003F115C">
        <w:rPr>
          <w:lang w:val="es-MX" w:eastAsia="es-MX"/>
        </w:rPr>
        <w:t>if</w:t>
      </w:r>
      <w:proofErr w:type="spellEnd"/>
      <w:r w:rsidRPr="003F115C">
        <w:rPr>
          <w:lang w:val="es-MX" w:eastAsia="es-MX"/>
        </w:rPr>
        <w:t>"</w:t>
      </w:r>
    </w:p>
    <w:p w14:paraId="3BBF2BC5" w14:textId="77777777" w:rsidR="003F115C" w:rsidRPr="003F115C" w:rsidRDefault="003F115C" w:rsidP="003F115C">
      <w:pPr>
        <w:pStyle w:val="Listaconvietas"/>
        <w:spacing w:line="240" w:lineRule="auto"/>
        <w:rPr>
          <w:lang w:val="es-MX" w:eastAsia="es-MX"/>
        </w:rPr>
      </w:pPr>
      <w:r w:rsidRPr="003F115C">
        <w:rPr>
          <w:lang w:val="es-MX" w:eastAsia="es-MX"/>
        </w:rPr>
        <w:t>o "int", en este lenguaje no puedes usar "si", "y", "o", "no", etc.</w:t>
      </w:r>
    </w:p>
    <w:p w14:paraId="5537587D" w14:textId="77777777" w:rsidR="00D3062C" w:rsidRPr="00C13E2F" w:rsidRDefault="00D3062C" w:rsidP="00D3062C">
      <w:pPr>
        <w:pStyle w:val="Listaconvietas"/>
        <w:numPr>
          <w:ilvl w:val="0"/>
          <w:numId w:val="0"/>
        </w:numPr>
        <w:rPr>
          <w:lang w:val="es-MX"/>
        </w:rPr>
      </w:pPr>
    </w:p>
    <w:p w14:paraId="7491A58F" w14:textId="77777777" w:rsidR="0051669B" w:rsidRPr="00C13E2F" w:rsidRDefault="00000000">
      <w:pPr>
        <w:pStyle w:val="Ttulo1"/>
        <w:rPr>
          <w:color w:val="auto"/>
          <w:lang w:val="es-MX"/>
        </w:rPr>
      </w:pPr>
      <w:r w:rsidRPr="00C13E2F">
        <w:rPr>
          <w:color w:val="auto"/>
          <w:lang w:val="es-MX"/>
        </w:rPr>
        <w:t>4. Análisis Léxico</w:t>
      </w:r>
    </w:p>
    <w:p w14:paraId="12896333" w14:textId="77777777" w:rsidR="0051669B" w:rsidRPr="00C13E2F" w:rsidRDefault="00000000">
      <w:pPr>
        <w:rPr>
          <w:lang w:val="es-MX"/>
        </w:rPr>
      </w:pPr>
      <w:r w:rsidRPr="00C13E2F">
        <w:rPr>
          <w:lang w:val="es-MX"/>
        </w:rPr>
        <w:t>El lexer descompone el código fuente en tokens. Se basa en Expresiones Regulares (E.R.) que alimentan un Autómata Finito Determinista (AFD) implícito en la librería PLY.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13E2F" w:rsidRPr="00C13E2F" w14:paraId="115D6CAB" w14:textId="77777777">
        <w:tc>
          <w:tcPr>
            <w:tcW w:w="2880" w:type="dxa"/>
          </w:tcPr>
          <w:p w14:paraId="3BAF65EF" w14:textId="77777777" w:rsidR="0051669B" w:rsidRPr="00C13E2F" w:rsidRDefault="00000000">
            <w:r w:rsidRPr="00C13E2F">
              <w:t>Token</w:t>
            </w:r>
          </w:p>
        </w:tc>
        <w:tc>
          <w:tcPr>
            <w:tcW w:w="2880" w:type="dxa"/>
          </w:tcPr>
          <w:p w14:paraId="52E64376" w14:textId="77777777" w:rsidR="0051669B" w:rsidRPr="00C13E2F" w:rsidRDefault="00000000">
            <w:r w:rsidRPr="00C13E2F">
              <w:t>Expresión Regular</w:t>
            </w:r>
          </w:p>
        </w:tc>
        <w:tc>
          <w:tcPr>
            <w:tcW w:w="2880" w:type="dxa"/>
          </w:tcPr>
          <w:p w14:paraId="66B6E433" w14:textId="77777777" w:rsidR="0051669B" w:rsidRPr="00C13E2F" w:rsidRDefault="00000000">
            <w:r w:rsidRPr="00C13E2F">
              <w:t>Descripción</w:t>
            </w:r>
          </w:p>
        </w:tc>
      </w:tr>
      <w:tr w:rsidR="00C13E2F" w:rsidRPr="00C13E2F" w14:paraId="3AEFA9F5" w14:textId="77777777">
        <w:tc>
          <w:tcPr>
            <w:tcW w:w="2880" w:type="dxa"/>
          </w:tcPr>
          <w:p w14:paraId="481EA46D" w14:textId="77777777" w:rsidR="0051669B" w:rsidRPr="00C13E2F" w:rsidRDefault="00000000">
            <w:r w:rsidRPr="00C13E2F">
              <w:t>NUMERO</w:t>
            </w:r>
          </w:p>
        </w:tc>
        <w:tc>
          <w:tcPr>
            <w:tcW w:w="2880" w:type="dxa"/>
          </w:tcPr>
          <w:p w14:paraId="5A96CE4D" w14:textId="77777777" w:rsidR="0051669B" w:rsidRPr="00C13E2F" w:rsidRDefault="00000000">
            <w:r w:rsidRPr="00C13E2F">
              <w:t>\d+</w:t>
            </w:r>
          </w:p>
        </w:tc>
        <w:tc>
          <w:tcPr>
            <w:tcW w:w="2880" w:type="dxa"/>
          </w:tcPr>
          <w:p w14:paraId="66753E9B" w14:textId="77777777" w:rsidR="0051669B" w:rsidRPr="00C13E2F" w:rsidRDefault="00000000">
            <w:r w:rsidRPr="00C13E2F">
              <w:t>Enteros sin signo</w:t>
            </w:r>
          </w:p>
        </w:tc>
      </w:tr>
      <w:tr w:rsidR="00C13E2F" w:rsidRPr="00C13E2F" w14:paraId="0347F495" w14:textId="77777777">
        <w:tc>
          <w:tcPr>
            <w:tcW w:w="2880" w:type="dxa"/>
          </w:tcPr>
          <w:p w14:paraId="1757FA31" w14:textId="77777777" w:rsidR="0051669B" w:rsidRPr="00C13E2F" w:rsidRDefault="00000000">
            <w:r w:rsidRPr="00C13E2F">
              <w:t>ID</w:t>
            </w:r>
          </w:p>
        </w:tc>
        <w:tc>
          <w:tcPr>
            <w:tcW w:w="2880" w:type="dxa"/>
          </w:tcPr>
          <w:p w14:paraId="2525E9A4" w14:textId="77777777" w:rsidR="0051669B" w:rsidRPr="00C13E2F" w:rsidRDefault="00000000">
            <w:r w:rsidRPr="00C13E2F">
              <w:t>[a-zA-Z_][a-zA-Z0-9_]*</w:t>
            </w:r>
          </w:p>
        </w:tc>
        <w:tc>
          <w:tcPr>
            <w:tcW w:w="2880" w:type="dxa"/>
          </w:tcPr>
          <w:p w14:paraId="3A810920" w14:textId="77777777" w:rsidR="0051669B" w:rsidRPr="00C13E2F" w:rsidRDefault="00000000">
            <w:r w:rsidRPr="00C13E2F">
              <w:t>Identificadores de variables</w:t>
            </w:r>
          </w:p>
        </w:tc>
      </w:tr>
      <w:tr w:rsidR="00C13E2F" w:rsidRPr="00C13E2F" w14:paraId="720785D4" w14:textId="77777777">
        <w:tc>
          <w:tcPr>
            <w:tcW w:w="2880" w:type="dxa"/>
          </w:tcPr>
          <w:p w14:paraId="7A7EB771" w14:textId="77777777" w:rsidR="0051669B" w:rsidRPr="00C13E2F" w:rsidRDefault="00000000">
            <w:r w:rsidRPr="00C13E2F">
              <w:t>CADENA</w:t>
            </w:r>
          </w:p>
        </w:tc>
        <w:tc>
          <w:tcPr>
            <w:tcW w:w="2880" w:type="dxa"/>
          </w:tcPr>
          <w:p w14:paraId="6A50568C" w14:textId="77777777" w:rsidR="0051669B" w:rsidRPr="00C13E2F" w:rsidRDefault="00000000">
            <w:r w:rsidRPr="00C13E2F">
              <w:t>\".*?\"</w:t>
            </w:r>
          </w:p>
        </w:tc>
        <w:tc>
          <w:tcPr>
            <w:tcW w:w="2880" w:type="dxa"/>
          </w:tcPr>
          <w:p w14:paraId="27152A61" w14:textId="77777777" w:rsidR="0051669B" w:rsidRPr="00C13E2F" w:rsidRDefault="00000000">
            <w:r w:rsidRPr="00C13E2F">
              <w:t>Cadenas de texto</w:t>
            </w:r>
          </w:p>
        </w:tc>
      </w:tr>
      <w:tr w:rsidR="00C13E2F" w:rsidRPr="00C13E2F" w14:paraId="7AC4B90B" w14:textId="77777777">
        <w:tc>
          <w:tcPr>
            <w:tcW w:w="2880" w:type="dxa"/>
          </w:tcPr>
          <w:p w14:paraId="25A617DE" w14:textId="77777777" w:rsidR="0051669B" w:rsidRPr="00C13E2F" w:rsidRDefault="00000000">
            <w:r w:rsidRPr="00C13E2F">
              <w:t>ASIGNAR</w:t>
            </w:r>
          </w:p>
        </w:tc>
        <w:tc>
          <w:tcPr>
            <w:tcW w:w="2880" w:type="dxa"/>
          </w:tcPr>
          <w:p w14:paraId="6FEE713E" w14:textId="77777777" w:rsidR="0051669B" w:rsidRPr="00C13E2F" w:rsidRDefault="00000000">
            <w:r w:rsidRPr="00C13E2F">
              <w:t>=</w:t>
            </w:r>
          </w:p>
        </w:tc>
        <w:tc>
          <w:tcPr>
            <w:tcW w:w="2880" w:type="dxa"/>
          </w:tcPr>
          <w:p w14:paraId="297B504F" w14:textId="77777777" w:rsidR="0051669B" w:rsidRPr="00C13E2F" w:rsidRDefault="00000000">
            <w:r w:rsidRPr="00C13E2F">
              <w:t>Operador de asignación</w:t>
            </w:r>
          </w:p>
        </w:tc>
      </w:tr>
    </w:tbl>
    <w:p w14:paraId="67FBCCBC" w14:textId="77777777" w:rsidR="0051669B" w:rsidRPr="00C13E2F" w:rsidRDefault="00000000">
      <w:pPr>
        <w:pStyle w:val="Ttulo1"/>
        <w:rPr>
          <w:color w:val="auto"/>
        </w:rPr>
      </w:pPr>
      <w:r w:rsidRPr="00C13E2F">
        <w:rPr>
          <w:color w:val="auto"/>
        </w:rPr>
        <w:t>5. Análisis Sintáctico</w:t>
      </w:r>
    </w:p>
    <w:p w14:paraId="41EA3E4F" w14:textId="77777777" w:rsidR="0051669B" w:rsidRDefault="00000000">
      <w:pPr>
        <w:rPr>
          <w:lang w:val="es-MX"/>
        </w:rPr>
      </w:pPr>
      <w:r w:rsidRPr="00C13E2F">
        <w:rPr>
          <w:lang w:val="es-MX"/>
        </w:rPr>
        <w:t>La gramática está definida en formato BNF (Backus-Naur Form):</w:t>
      </w:r>
    </w:p>
    <w:p w14:paraId="1402EB49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>GRAMÁTICA COMPLETA DEL LENGUAJE (notación BNF en español):</w:t>
      </w:r>
    </w:p>
    <w:p w14:paraId="4F09040B" w14:textId="77777777" w:rsidR="00EF359B" w:rsidRPr="00EF359B" w:rsidRDefault="00EF359B" w:rsidP="00EF359B">
      <w:pPr>
        <w:rPr>
          <w:lang w:val="es-MX"/>
        </w:rPr>
      </w:pPr>
    </w:p>
    <w:p w14:paraId="27ED0080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programa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lista_sentencias</w:t>
      </w:r>
      <w:proofErr w:type="spellEnd"/>
    </w:p>
    <w:p w14:paraId="4A38F48F" w14:textId="77777777" w:rsidR="00EF359B" w:rsidRPr="00EF359B" w:rsidRDefault="00EF359B" w:rsidP="00EF359B">
      <w:pPr>
        <w:rPr>
          <w:lang w:val="es-MX"/>
        </w:rPr>
      </w:pPr>
    </w:p>
    <w:p w14:paraId="060AE56C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lista_sent</w:t>
      </w:r>
      <w:proofErr w:type="spellEnd"/>
      <w:r w:rsidRPr="00EF359B">
        <w:rPr>
          <w:rFonts w:hint="eastAsia"/>
          <w:lang w:val="es-MX"/>
        </w:rPr>
        <w:t xml:space="preserve">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lista_sentencias</w:t>
      </w:r>
      <w:proofErr w:type="spellEnd"/>
      <w:r w:rsidRPr="00EF359B">
        <w:rPr>
          <w:rFonts w:hint="eastAsia"/>
          <w:lang w:val="es-MX"/>
        </w:rPr>
        <w:t xml:space="preserve"> sentencia</w:t>
      </w:r>
      <w:proofErr w:type="gramStart"/>
      <w:r w:rsidRPr="00EF359B">
        <w:rPr>
          <w:rFonts w:hint="eastAsia"/>
          <w:lang w:val="es-MX"/>
        </w:rPr>
        <w:t xml:space="preserve">   (</w:t>
      </w:r>
      <w:proofErr w:type="gramEnd"/>
      <w:r w:rsidRPr="00EF359B">
        <w:rPr>
          <w:rFonts w:hint="eastAsia"/>
          <w:lang w:val="es-MX"/>
        </w:rPr>
        <w:t>iteración a izquierda)</w:t>
      </w:r>
    </w:p>
    <w:p w14:paraId="6B10210C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sentencia</w:t>
      </w:r>
    </w:p>
    <w:p w14:paraId="64D0A7C4" w14:textId="77777777" w:rsidR="00EF359B" w:rsidRPr="00EF359B" w:rsidRDefault="00EF359B" w:rsidP="00EF359B">
      <w:pPr>
        <w:rPr>
          <w:lang w:val="es-MX"/>
        </w:rPr>
      </w:pPr>
    </w:p>
    <w:p w14:paraId="33C10550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sentencia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declaracion</w:t>
      </w:r>
      <w:proofErr w:type="spellEnd"/>
    </w:p>
    <w:p w14:paraId="0EF59240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asignacion</w:t>
      </w:r>
      <w:proofErr w:type="spellEnd"/>
    </w:p>
    <w:p w14:paraId="7DF85FF6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mostrar_stmt</w:t>
      </w:r>
      <w:proofErr w:type="spellEnd"/>
    </w:p>
    <w:p w14:paraId="3C8661D8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leer_stmt</w:t>
      </w:r>
      <w:proofErr w:type="spellEnd"/>
    </w:p>
    <w:p w14:paraId="0A647084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si_stmt</w:t>
      </w:r>
      <w:proofErr w:type="spellEnd"/>
    </w:p>
    <w:p w14:paraId="4A3D31A6" w14:textId="77777777" w:rsidR="00EF359B" w:rsidRPr="00EF359B" w:rsidRDefault="00EF359B" w:rsidP="00EF359B">
      <w:pPr>
        <w:rPr>
          <w:lang w:val="es-MX"/>
        </w:rPr>
      </w:pPr>
    </w:p>
    <w:p w14:paraId="28A681E7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declaracion</w:t>
      </w:r>
      <w:proofErr w:type="spellEnd"/>
      <w:r w:rsidRPr="00EF359B">
        <w:rPr>
          <w:rFonts w:hint="eastAsia"/>
          <w:lang w:val="es-MX"/>
        </w:rPr>
        <w:t xml:space="preserve">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tipo ID ASIGNAR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PUNTOCOM</w:t>
      </w:r>
    </w:p>
    <w:p w14:paraId="16D2312B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asignacion</w:t>
      </w:r>
      <w:proofErr w:type="spellEnd"/>
      <w:r w:rsidRPr="00EF359B">
        <w:rPr>
          <w:rFonts w:hint="eastAsia"/>
          <w:lang w:val="es-MX"/>
        </w:rPr>
        <w:t xml:space="preserve">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ID ASIGNAR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PUNTOCOM</w:t>
      </w:r>
    </w:p>
    <w:p w14:paraId="18B50595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mostrar_</w:t>
      </w:r>
      <w:proofErr w:type="gramStart"/>
      <w:r w:rsidRPr="00EF359B">
        <w:rPr>
          <w:rFonts w:hint="eastAsia"/>
          <w:lang w:val="es-MX"/>
        </w:rPr>
        <w:t>stmt</w:t>
      </w:r>
      <w:proofErr w:type="spellEnd"/>
      <w:r w:rsidRPr="00EF359B">
        <w:rPr>
          <w:rFonts w:hint="eastAsia"/>
          <w:lang w:val="es-MX"/>
        </w:rPr>
        <w:t xml:space="preserve">  </w:t>
      </w:r>
      <w:r w:rsidRPr="00EF359B">
        <w:rPr>
          <w:rFonts w:hint="eastAsia"/>
          <w:lang w:val="es-MX"/>
        </w:rPr>
        <w:t>→</w:t>
      </w:r>
      <w:proofErr w:type="gramEnd"/>
      <w:r w:rsidRPr="00EF359B">
        <w:rPr>
          <w:rFonts w:hint="eastAsia"/>
          <w:lang w:val="es-MX"/>
        </w:rPr>
        <w:t xml:space="preserve"> MOSTRAR PAR_IZQ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PAR_DER PUNTOCOM</w:t>
      </w:r>
    </w:p>
    <w:p w14:paraId="73A3D920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leer_stmt</w:t>
      </w:r>
      <w:proofErr w:type="spellEnd"/>
      <w:r w:rsidRPr="00EF359B">
        <w:rPr>
          <w:rFonts w:hint="eastAsia"/>
          <w:lang w:val="es-MX"/>
        </w:rPr>
        <w:t xml:space="preserve">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LEER PAR_IZQ ID PAR_DER PUNTOCOM</w:t>
      </w:r>
    </w:p>
    <w:p w14:paraId="6FCDA313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si_stmt</w:t>
      </w:r>
      <w:proofErr w:type="spellEnd"/>
      <w:r w:rsidRPr="00EF359B">
        <w:rPr>
          <w:rFonts w:hint="eastAsia"/>
          <w:lang w:val="es-MX"/>
        </w:rPr>
        <w:t xml:space="preserve">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SI PAR_IZQ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PAR_DER LLA_IZQ </w:t>
      </w:r>
      <w:proofErr w:type="spellStart"/>
      <w:r w:rsidRPr="00EF359B">
        <w:rPr>
          <w:rFonts w:hint="eastAsia"/>
          <w:lang w:val="es-MX"/>
        </w:rPr>
        <w:t>lista_sent</w:t>
      </w:r>
      <w:proofErr w:type="spellEnd"/>
      <w:r w:rsidRPr="00EF359B">
        <w:rPr>
          <w:rFonts w:hint="eastAsia"/>
          <w:lang w:val="es-MX"/>
        </w:rPr>
        <w:t xml:space="preserve"> LLA_DER</w:t>
      </w:r>
    </w:p>
    <w:p w14:paraId="3EF5F2E2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SI PAR_IZQ </w:t>
      </w:r>
      <w:proofErr w:type="spellStart"/>
      <w:r w:rsidRPr="00EF359B">
        <w:rPr>
          <w:lang w:val="es-MX"/>
        </w:rPr>
        <w:t>expr</w:t>
      </w:r>
      <w:proofErr w:type="spellEnd"/>
      <w:r w:rsidRPr="00EF359B">
        <w:rPr>
          <w:lang w:val="es-MX"/>
        </w:rPr>
        <w:t xml:space="preserve"> PAR_DER LLA_IZQ </w:t>
      </w:r>
      <w:proofErr w:type="spellStart"/>
      <w:r w:rsidRPr="00EF359B">
        <w:rPr>
          <w:lang w:val="es-MX"/>
        </w:rPr>
        <w:t>lista_sent</w:t>
      </w:r>
      <w:proofErr w:type="spellEnd"/>
      <w:r w:rsidRPr="00EF359B">
        <w:rPr>
          <w:lang w:val="es-MX"/>
        </w:rPr>
        <w:t xml:space="preserve"> LLA_DER</w:t>
      </w:r>
    </w:p>
    <w:p w14:paraId="7C739FFD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  SINO LLA_IZQ </w:t>
      </w:r>
      <w:proofErr w:type="spellStart"/>
      <w:r w:rsidRPr="00EF359B">
        <w:rPr>
          <w:lang w:val="es-MX"/>
        </w:rPr>
        <w:t>lista_sent</w:t>
      </w:r>
      <w:proofErr w:type="spellEnd"/>
      <w:r w:rsidRPr="00EF359B">
        <w:rPr>
          <w:lang w:val="es-MX"/>
        </w:rPr>
        <w:t xml:space="preserve"> LLA_DER</w:t>
      </w:r>
    </w:p>
    <w:p w14:paraId="7ACDAF95" w14:textId="77777777" w:rsidR="00EF359B" w:rsidRPr="00EF359B" w:rsidRDefault="00EF359B" w:rsidP="00EF359B">
      <w:pPr>
        <w:rPr>
          <w:lang w:val="es-MX"/>
        </w:rPr>
      </w:pPr>
    </w:p>
    <w:p w14:paraId="3FD5DEF1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tipo   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ENTERO | CADENA_TIPO | LOGICO_TIPO</w:t>
      </w:r>
    </w:p>
    <w:p w14:paraId="0AD6881D" w14:textId="77777777" w:rsidR="00EF359B" w:rsidRPr="00EF359B" w:rsidRDefault="00EF359B" w:rsidP="00EF359B">
      <w:pPr>
        <w:rPr>
          <w:lang w:val="es-MX"/>
        </w:rPr>
      </w:pPr>
    </w:p>
    <w:p w14:paraId="63307BBA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  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O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  <w:r w:rsidRPr="00EF359B">
        <w:rPr>
          <w:rFonts w:hint="eastAsia"/>
          <w:lang w:val="es-MX"/>
        </w:rPr>
        <w:t xml:space="preserve"> |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</w:p>
    <w:p w14:paraId="56077B71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  <w:r w:rsidRPr="00EF359B">
        <w:rPr>
          <w:rFonts w:hint="eastAsia"/>
          <w:lang w:val="es-MX"/>
        </w:rPr>
        <w:t xml:space="preserve"> 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  <w:r w:rsidRPr="00EF359B">
        <w:rPr>
          <w:rFonts w:hint="eastAsia"/>
          <w:lang w:val="es-MX"/>
        </w:rPr>
        <w:t xml:space="preserve"> Y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  <w:r w:rsidRPr="00EF359B">
        <w:rPr>
          <w:rFonts w:hint="eastAsia"/>
          <w:lang w:val="es-MX"/>
        </w:rPr>
        <w:t xml:space="preserve"> |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</w:p>
    <w:p w14:paraId="781774F7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  <w:r w:rsidRPr="00EF359B">
        <w:rPr>
          <w:rFonts w:hint="eastAsia"/>
          <w:lang w:val="es-MX"/>
        </w:rPr>
        <w:t xml:space="preserve">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NO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  <w:r w:rsidRPr="00EF359B">
        <w:rPr>
          <w:rFonts w:hint="eastAsia"/>
          <w:lang w:val="es-MX"/>
        </w:rPr>
        <w:t xml:space="preserve"> | </w:t>
      </w:r>
      <w:proofErr w:type="spellStart"/>
      <w:r w:rsidRPr="00EF359B">
        <w:rPr>
          <w:rFonts w:hint="eastAsia"/>
          <w:lang w:val="es-MX"/>
        </w:rPr>
        <w:t>expr_rel</w:t>
      </w:r>
      <w:proofErr w:type="spellEnd"/>
    </w:p>
    <w:p w14:paraId="36EF1C8B" w14:textId="77777777" w:rsidR="00EF359B" w:rsidRPr="00EF359B" w:rsidRDefault="00EF359B" w:rsidP="00EF359B"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</w:rPr>
        <w:t>expr_rel</w:t>
      </w:r>
      <w:proofErr w:type="spellEnd"/>
      <w:r w:rsidRPr="00EF359B">
        <w:rPr>
          <w:rFonts w:hint="eastAsia"/>
        </w:rPr>
        <w:t xml:space="preserve">      </w:t>
      </w:r>
      <w:r w:rsidRPr="00EF359B">
        <w:rPr>
          <w:rFonts w:hint="eastAsia"/>
        </w:rPr>
        <w:t>→</w:t>
      </w:r>
      <w:r w:rsidRPr="00EF359B">
        <w:rPr>
          <w:rFonts w:hint="eastAsia"/>
        </w:rPr>
        <w:t xml:space="preserve"> </w:t>
      </w:r>
      <w:proofErr w:type="spellStart"/>
      <w:r w:rsidRPr="00EF359B">
        <w:rPr>
          <w:rFonts w:hint="eastAsia"/>
        </w:rPr>
        <w:t>expr_arit</w:t>
      </w:r>
      <w:proofErr w:type="spellEnd"/>
      <w:r w:rsidRPr="00EF359B">
        <w:rPr>
          <w:rFonts w:hint="eastAsia"/>
        </w:rPr>
        <w:t xml:space="preserve"> OP_REL </w:t>
      </w:r>
      <w:proofErr w:type="spellStart"/>
      <w:r w:rsidRPr="00EF359B">
        <w:rPr>
          <w:rFonts w:hint="eastAsia"/>
        </w:rPr>
        <w:t>expr_arit</w:t>
      </w:r>
      <w:proofErr w:type="spellEnd"/>
      <w:r w:rsidRPr="00EF359B">
        <w:rPr>
          <w:rFonts w:hint="eastAsia"/>
        </w:rPr>
        <w:t xml:space="preserve"> | </w:t>
      </w:r>
      <w:proofErr w:type="spellStart"/>
      <w:r w:rsidRPr="00EF359B">
        <w:rPr>
          <w:rFonts w:hint="eastAsia"/>
        </w:rPr>
        <w:t>expr_arit</w:t>
      </w:r>
      <w:proofErr w:type="spellEnd"/>
    </w:p>
    <w:p w14:paraId="0E26E13B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</w:rPr>
        <w:t xml:space="preserve">    </w:t>
      </w:r>
      <w:proofErr w:type="spellStart"/>
      <w:r w:rsidRPr="00EF359B">
        <w:rPr>
          <w:rFonts w:hint="eastAsia"/>
          <w:lang w:val="es-MX"/>
        </w:rPr>
        <w:t>expr_arit</w:t>
      </w:r>
      <w:proofErr w:type="spellEnd"/>
      <w:r w:rsidRPr="00EF359B">
        <w:rPr>
          <w:rFonts w:hint="eastAsia"/>
          <w:lang w:val="es-MX"/>
        </w:rPr>
        <w:t xml:space="preserve">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expr_arit</w:t>
      </w:r>
      <w:proofErr w:type="spellEnd"/>
      <w:r w:rsidRPr="00EF359B">
        <w:rPr>
          <w:rFonts w:hint="eastAsia"/>
          <w:lang w:val="es-MX"/>
        </w:rPr>
        <w:t xml:space="preserve"> MAS termino</w:t>
      </w:r>
    </w:p>
    <w:p w14:paraId="049B5B05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expr_arit</w:t>
      </w:r>
      <w:proofErr w:type="spellEnd"/>
      <w:r w:rsidRPr="00EF359B">
        <w:rPr>
          <w:lang w:val="es-MX"/>
        </w:rPr>
        <w:t xml:space="preserve"> MENOS termino</w:t>
      </w:r>
    </w:p>
    <w:p w14:paraId="56FF8656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termino</w:t>
      </w:r>
    </w:p>
    <w:p w14:paraId="23D181F0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termino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termino POR factor</w:t>
      </w:r>
    </w:p>
    <w:p w14:paraId="37728EDB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lastRenderedPageBreak/>
        <w:t xml:space="preserve">                  | termino ENTRE factor</w:t>
      </w:r>
    </w:p>
    <w:p w14:paraId="40DF4A04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factor</w:t>
      </w:r>
    </w:p>
    <w:p w14:paraId="512748DA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    factor 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NUMERO | LITERAL_CADENA | VERDADERO | FALSO | ID</w:t>
      </w:r>
    </w:p>
    <w:p w14:paraId="6B22C562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PAR_IZQ </w:t>
      </w:r>
      <w:proofErr w:type="spellStart"/>
      <w:r w:rsidRPr="00EF359B">
        <w:rPr>
          <w:lang w:val="es-MX"/>
        </w:rPr>
        <w:t>expr</w:t>
      </w:r>
      <w:proofErr w:type="spellEnd"/>
      <w:r w:rsidRPr="00EF359B">
        <w:rPr>
          <w:lang w:val="es-MX"/>
        </w:rPr>
        <w:t xml:space="preserve"> PAR_DER</w:t>
      </w:r>
    </w:p>
    <w:p w14:paraId="2FFB39E9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MENOS factor   %</w:t>
      </w:r>
      <w:proofErr w:type="spellStart"/>
      <w:r w:rsidRPr="00EF359B">
        <w:rPr>
          <w:lang w:val="es-MX"/>
        </w:rPr>
        <w:t>prec</w:t>
      </w:r>
      <w:proofErr w:type="spellEnd"/>
      <w:r w:rsidRPr="00EF359B">
        <w:rPr>
          <w:lang w:val="es-MX"/>
        </w:rPr>
        <w:t xml:space="preserve"> UMENOS</w:t>
      </w:r>
    </w:p>
    <w:p w14:paraId="53E97C7B" w14:textId="77777777" w:rsidR="00EF359B" w:rsidRPr="00EF359B" w:rsidRDefault="00EF359B" w:rsidP="00EF359B">
      <w:pPr>
        <w:rPr>
          <w:lang w:val="es-MX"/>
        </w:rPr>
      </w:pPr>
    </w:p>
    <w:p w14:paraId="3F59568C" w14:textId="77777777" w:rsidR="00EF359B" w:rsidRPr="00EF359B" w:rsidRDefault="00EF359B" w:rsidP="00EF359B">
      <w:pPr>
        <w:rPr>
          <w:lang w:val="es-MX"/>
        </w:rPr>
      </w:pPr>
      <w:r w:rsidRPr="00EF359B">
        <w:rPr>
          <w:rFonts w:hint="eastAsia"/>
          <w:lang w:val="es-MX"/>
        </w:rPr>
        <w:t xml:space="preserve">La jerarquía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expr_rel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expr_arit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termino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factor</w:t>
      </w:r>
    </w:p>
    <w:p w14:paraId="615A06DC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>establece la PRECEDENCIA de operadores de menor a mayor:</w:t>
      </w:r>
    </w:p>
    <w:p w14:paraId="6DA19F91" w14:textId="55C60322" w:rsidR="00EF359B" w:rsidRPr="00EF359B" w:rsidRDefault="00EF359B" w:rsidP="00EF359B">
      <w:r w:rsidRPr="00EF359B">
        <w:rPr>
          <w:lang w:val="es-MX"/>
        </w:rPr>
        <w:t xml:space="preserve">    </w:t>
      </w:r>
      <w:proofErr w:type="gramStart"/>
      <w:r w:rsidRPr="00EF359B">
        <w:t>OR  &lt;</w:t>
      </w:r>
      <w:proofErr w:type="gramEnd"/>
      <w:r w:rsidRPr="00EF359B">
        <w:t xml:space="preserve">  </w:t>
      </w:r>
      <w:proofErr w:type="gramStart"/>
      <w:r w:rsidRPr="00EF359B">
        <w:t>AND  &lt;</w:t>
      </w:r>
      <w:proofErr w:type="gramEnd"/>
      <w:r w:rsidRPr="00EF359B">
        <w:t xml:space="preserve">  </w:t>
      </w:r>
      <w:proofErr w:type="gramStart"/>
      <w:r w:rsidRPr="00EF359B">
        <w:t>NOT  &lt;</w:t>
      </w:r>
      <w:proofErr w:type="gramEnd"/>
      <w:r w:rsidRPr="00EF359B">
        <w:t xml:space="preserve">  </w:t>
      </w:r>
      <w:proofErr w:type="spellStart"/>
      <w:proofErr w:type="gramStart"/>
      <w:r w:rsidRPr="00EF359B">
        <w:t>relacional</w:t>
      </w:r>
      <w:proofErr w:type="spellEnd"/>
      <w:r w:rsidRPr="00EF359B">
        <w:t xml:space="preserve">  &lt;</w:t>
      </w:r>
      <w:proofErr w:type="gramEnd"/>
      <w:r w:rsidRPr="00EF359B">
        <w:t xml:space="preserve">  </w:t>
      </w:r>
      <w:proofErr w:type="spellStart"/>
      <w:r w:rsidRPr="00EF359B">
        <w:t>suma</w:t>
      </w:r>
      <w:proofErr w:type="spellEnd"/>
      <w:r w:rsidRPr="00EF359B">
        <w:t>/</w:t>
      </w:r>
      <w:proofErr w:type="spellStart"/>
      <w:proofErr w:type="gramStart"/>
      <w:r w:rsidRPr="00EF359B">
        <w:t>resta</w:t>
      </w:r>
      <w:proofErr w:type="spellEnd"/>
      <w:r w:rsidRPr="00EF359B">
        <w:t xml:space="preserve">  &lt;</w:t>
      </w:r>
      <w:proofErr w:type="gramEnd"/>
      <w:r w:rsidRPr="00EF359B">
        <w:t xml:space="preserve">  </w:t>
      </w:r>
      <w:proofErr w:type="spellStart"/>
      <w:r w:rsidRPr="00EF359B">
        <w:t>mult</w:t>
      </w:r>
      <w:proofErr w:type="spellEnd"/>
      <w:r w:rsidRPr="00EF359B">
        <w:t>/</w:t>
      </w:r>
      <w:proofErr w:type="gramStart"/>
      <w:r w:rsidRPr="00EF359B">
        <w:t>div  &lt;</w:t>
      </w:r>
      <w:proofErr w:type="gramEnd"/>
      <w:r w:rsidRPr="00EF359B">
        <w:t xml:space="preserve">  </w:t>
      </w:r>
      <w:proofErr w:type="spellStart"/>
      <w:r w:rsidRPr="00EF359B">
        <w:t>átomo</w:t>
      </w:r>
      <w:proofErr w:type="spellEnd"/>
    </w:p>
    <w:p w14:paraId="1065B83F" w14:textId="77777777" w:rsidR="0051669B" w:rsidRDefault="00000000">
      <w:pPr>
        <w:pStyle w:val="Ttulo1"/>
        <w:rPr>
          <w:color w:val="auto"/>
          <w:lang w:val="es-MX"/>
        </w:rPr>
      </w:pPr>
      <w:r w:rsidRPr="00C13E2F">
        <w:rPr>
          <w:color w:val="auto"/>
          <w:lang w:val="es-MX"/>
        </w:rPr>
        <w:t>6. Implementación</w:t>
      </w:r>
    </w:p>
    <w:p w14:paraId="7209DCD1" w14:textId="77777777" w:rsidR="004F7F9B" w:rsidRDefault="004F7F9B" w:rsidP="004F7F9B">
      <w:pPr>
        <w:rPr>
          <w:lang w:val="es-MX"/>
        </w:rPr>
      </w:pPr>
    </w:p>
    <w:p w14:paraId="035FCF7D" w14:textId="77A1B3FF" w:rsidR="004F7F9B" w:rsidRDefault="004F7F9B" w:rsidP="004F7F9B">
      <w:pPr>
        <w:rPr>
          <w:lang w:val="es-MX"/>
        </w:rPr>
      </w:pPr>
      <w:r>
        <w:rPr>
          <w:lang w:val="es-MX"/>
        </w:rPr>
        <w:t>La estructura general del proyecto es la siguientes:</w:t>
      </w:r>
    </w:p>
    <w:p w14:paraId="71334682" w14:textId="546D2C80" w:rsidR="004F7F9B" w:rsidRDefault="004F7F9B" w:rsidP="004F7F9B">
      <w:pPr>
        <w:rPr>
          <w:lang w:val="es-MX"/>
        </w:rPr>
      </w:pPr>
      <w:r w:rsidRPr="004F7F9B">
        <w:rPr>
          <w:noProof/>
          <w:lang w:val="es-MX"/>
        </w:rPr>
        <w:drawing>
          <wp:inline distT="0" distB="0" distL="0" distR="0" wp14:anchorId="7B510A68" wp14:editId="6F0924CD">
            <wp:extent cx="2200582" cy="3334215"/>
            <wp:effectExtent l="0" t="0" r="9525" b="0"/>
            <wp:docPr id="14371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3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FC79" w14:textId="29E78AE9" w:rsidR="00040554" w:rsidRPr="004F7F9B" w:rsidRDefault="00040554" w:rsidP="004F7F9B">
      <w:pPr>
        <w:rPr>
          <w:lang w:val="es-MX"/>
        </w:rPr>
      </w:pPr>
      <w:r>
        <w:rPr>
          <w:lang w:val="es-MX"/>
        </w:rPr>
        <w:t>El pipeline resumido del proyecto es el siguiente:</w:t>
      </w:r>
    </w:p>
    <w:p w14:paraId="12C5D70B" w14:textId="67259806" w:rsidR="004F7F9B" w:rsidRPr="004F7F9B" w:rsidRDefault="004F7F9B" w:rsidP="004F7F9B">
      <w:pPr>
        <w:rPr>
          <w:lang w:val="es-MX"/>
        </w:rPr>
      </w:pPr>
      <w:r w:rsidRPr="004F7F9B">
        <w:rPr>
          <w:rFonts w:hint="eastAsia"/>
          <w:lang w:val="es-MX"/>
        </w:rPr>
        <w:t>1. Tokenización(lexer.py)</w:t>
      </w:r>
      <w:r>
        <w:rPr>
          <w:lang w:val="es-MX"/>
        </w:rPr>
        <w:t>:</w:t>
      </w:r>
      <w:r w:rsidRPr="004F7F9B">
        <w:rPr>
          <w:rFonts w:hint="eastAsia"/>
          <w:lang w:val="es-MX"/>
        </w:rPr>
        <w:t xml:space="preserve"> </w:t>
      </w:r>
      <w:r>
        <w:rPr>
          <w:lang w:val="es-MX"/>
        </w:rPr>
        <w:t>C</w:t>
      </w:r>
      <w:r w:rsidRPr="004F7F9B">
        <w:rPr>
          <w:rFonts w:hint="eastAsia"/>
          <w:lang w:val="es-MX"/>
        </w:rPr>
        <w:t>onvierte texto en tokens</w:t>
      </w:r>
    </w:p>
    <w:p w14:paraId="4AD76F74" w14:textId="5C755042" w:rsidR="004F7F9B" w:rsidRPr="004F7F9B" w:rsidRDefault="004F7F9B" w:rsidP="004F7F9B">
      <w:pPr>
        <w:rPr>
          <w:lang w:val="es-MX"/>
        </w:rPr>
      </w:pPr>
      <w:r w:rsidRPr="004F7F9B">
        <w:rPr>
          <w:rFonts w:hint="eastAsia"/>
          <w:lang w:val="es-MX"/>
        </w:rPr>
        <w:t>2. Parsing(parser.py)</w:t>
      </w:r>
      <w:r>
        <w:rPr>
          <w:lang w:val="es-MX"/>
        </w:rPr>
        <w:t>: C</w:t>
      </w:r>
      <w:r w:rsidRPr="004F7F9B">
        <w:rPr>
          <w:rFonts w:hint="eastAsia"/>
          <w:lang w:val="es-MX"/>
        </w:rPr>
        <w:t>onvierte tokens en AST</w:t>
      </w:r>
    </w:p>
    <w:p w14:paraId="45DB804B" w14:textId="750DF1C7" w:rsidR="004F7F9B" w:rsidRPr="004F7F9B" w:rsidRDefault="004F7F9B" w:rsidP="004F7F9B">
      <w:pPr>
        <w:rPr>
          <w:lang w:val="es-MX"/>
        </w:rPr>
      </w:pPr>
      <w:r w:rsidRPr="004F7F9B">
        <w:rPr>
          <w:rFonts w:hint="eastAsia"/>
          <w:lang w:val="es-MX"/>
        </w:rPr>
        <w:lastRenderedPageBreak/>
        <w:t>3. Ejecución(interpreter</w:t>
      </w:r>
      <w:r>
        <w:rPr>
          <w:lang w:val="es-MX"/>
        </w:rPr>
        <w:t>.py</w:t>
      </w:r>
      <w:r w:rsidRPr="004F7F9B">
        <w:rPr>
          <w:rFonts w:hint="eastAsia"/>
          <w:lang w:val="es-MX"/>
        </w:rPr>
        <w:t>)</w:t>
      </w:r>
      <w:r>
        <w:rPr>
          <w:lang w:val="es-MX"/>
        </w:rPr>
        <w:t>: R</w:t>
      </w:r>
      <w:r w:rsidRPr="004F7F9B">
        <w:rPr>
          <w:rFonts w:hint="eastAsia"/>
          <w:lang w:val="es-MX"/>
        </w:rPr>
        <w:t>ecorre el AST y produce resultados</w:t>
      </w:r>
    </w:p>
    <w:p w14:paraId="3F3A1E30" w14:textId="510AC6D4" w:rsidR="004F7F9B" w:rsidRDefault="004F7F9B" w:rsidP="004F7F9B">
      <w:pPr>
        <w:rPr>
          <w:lang w:val="es-MX"/>
        </w:rPr>
      </w:pPr>
      <w:r w:rsidRPr="004F7F9B">
        <w:rPr>
          <w:rFonts w:hint="eastAsia"/>
          <w:lang w:val="es-MX"/>
        </w:rPr>
        <w:t>4. Reportes</w:t>
      </w:r>
      <w:r>
        <w:rPr>
          <w:lang w:val="es-MX"/>
        </w:rPr>
        <w:t>:</w:t>
      </w:r>
      <w:r w:rsidRPr="004F7F9B">
        <w:rPr>
          <w:rFonts w:hint="eastAsia"/>
          <w:lang w:val="es-MX"/>
        </w:rPr>
        <w:t>(</w:t>
      </w:r>
      <w:r>
        <w:rPr>
          <w:lang w:val="es-MX"/>
        </w:rPr>
        <w:t>main.py</w:t>
      </w:r>
      <w:r w:rsidRPr="004F7F9B">
        <w:rPr>
          <w:rFonts w:hint="eastAsia"/>
          <w:lang w:val="es-MX"/>
        </w:rPr>
        <w:t>)</w:t>
      </w:r>
      <w:r>
        <w:rPr>
          <w:lang w:val="es-MX"/>
        </w:rPr>
        <w:t>: G</w:t>
      </w:r>
      <w:r w:rsidRPr="004F7F9B">
        <w:rPr>
          <w:rFonts w:hint="eastAsia"/>
          <w:lang w:val="es-MX"/>
        </w:rPr>
        <w:t>enera archivos de salida</w:t>
      </w:r>
      <w:r w:rsidR="00040554">
        <w:rPr>
          <w:lang w:val="es-MX"/>
        </w:rPr>
        <w:t>, estos reportes incluyen:</w:t>
      </w:r>
    </w:p>
    <w:p w14:paraId="6C577E40" w14:textId="71FA2716" w:rsidR="00040554" w:rsidRDefault="00040554" w:rsidP="004F7F9B">
      <w:pPr>
        <w:rPr>
          <w:lang w:val="es-MX"/>
        </w:rPr>
      </w:pPr>
      <w:r>
        <w:rPr>
          <w:lang w:val="es-MX"/>
        </w:rPr>
        <w:tab/>
        <w:t>4.1.- Código depurado .</w:t>
      </w:r>
      <w:proofErr w:type="spellStart"/>
      <w:r>
        <w:rPr>
          <w:lang w:val="es-MX"/>
        </w:rPr>
        <w:t>dep</w:t>
      </w:r>
      <w:proofErr w:type="spellEnd"/>
      <w:r>
        <w:rPr>
          <w:lang w:val="es-MX"/>
        </w:rPr>
        <w:t xml:space="preserve"> (</w:t>
      </w:r>
      <w:proofErr w:type="spellStart"/>
      <w:r>
        <w:rPr>
          <w:lang w:val="es-MX"/>
        </w:rPr>
        <w:t>prog</w:t>
      </w:r>
      <w:r w:rsidR="00745183">
        <w:rPr>
          <w:lang w:val="es-MX"/>
        </w:rPr>
        <w:t>fte</w:t>
      </w:r>
      <w:r>
        <w:rPr>
          <w:lang w:val="es-MX"/>
        </w:rPr>
        <w:t>.</w:t>
      </w:r>
      <w:r w:rsidR="00745183">
        <w:rPr>
          <w:lang w:val="es-MX"/>
        </w:rPr>
        <w:t>dep</w:t>
      </w:r>
      <w:proofErr w:type="spellEnd"/>
      <w:r>
        <w:rPr>
          <w:lang w:val="es-MX"/>
        </w:rPr>
        <w:t>)</w:t>
      </w:r>
    </w:p>
    <w:p w14:paraId="383EC1C7" w14:textId="0C131EFE" w:rsidR="00040554" w:rsidRDefault="00040554" w:rsidP="004F7F9B">
      <w:pPr>
        <w:rPr>
          <w:lang w:val="es-MX"/>
        </w:rPr>
      </w:pPr>
      <w:r>
        <w:rPr>
          <w:lang w:val="es-MX"/>
        </w:rPr>
        <w:tab/>
        <w:t>4.2.- Tabla de símbolos .</w:t>
      </w:r>
      <w:proofErr w:type="spellStart"/>
      <w:r>
        <w:rPr>
          <w:lang w:val="es-MX"/>
        </w:rPr>
        <w:t>tab</w:t>
      </w:r>
      <w:proofErr w:type="spellEnd"/>
      <w:r w:rsidR="00000506">
        <w:rPr>
          <w:lang w:val="es-MX"/>
        </w:rPr>
        <w:t xml:space="preserve"> </w:t>
      </w:r>
      <w:r>
        <w:rPr>
          <w:lang w:val="es-MX"/>
        </w:rPr>
        <w:t>(</w:t>
      </w:r>
      <w:proofErr w:type="spellStart"/>
      <w:r w:rsidR="00745183">
        <w:rPr>
          <w:lang w:val="es-MX"/>
        </w:rPr>
        <w:t>progfte.</w:t>
      </w:r>
      <w:r w:rsidR="00745183">
        <w:rPr>
          <w:lang w:val="es-MX"/>
        </w:rPr>
        <w:t>tab</w:t>
      </w:r>
      <w:proofErr w:type="spellEnd"/>
      <w:r>
        <w:rPr>
          <w:lang w:val="es-MX"/>
        </w:rPr>
        <w:t>)</w:t>
      </w:r>
    </w:p>
    <w:p w14:paraId="1D2A883F" w14:textId="20418189" w:rsidR="00040554" w:rsidRPr="004F7F9B" w:rsidRDefault="00040554" w:rsidP="004F7F9B">
      <w:pPr>
        <w:rPr>
          <w:lang w:val="es-MX"/>
        </w:rPr>
      </w:pPr>
      <w:r>
        <w:rPr>
          <w:lang w:val="es-MX"/>
        </w:rPr>
        <w:tab/>
        <w:t xml:space="preserve">4.3.- Lista de tokens y tabla de </w:t>
      </w:r>
      <w:proofErr w:type="gramStart"/>
      <w:r>
        <w:rPr>
          <w:lang w:val="es-MX"/>
        </w:rPr>
        <w:t>símbolos .</w:t>
      </w:r>
      <w:proofErr w:type="spellStart"/>
      <w:r>
        <w:rPr>
          <w:lang w:val="es-MX"/>
        </w:rPr>
        <w:t>tok</w:t>
      </w:r>
      <w:proofErr w:type="spellEnd"/>
      <w:proofErr w:type="gramEnd"/>
      <w:r>
        <w:rPr>
          <w:lang w:val="es-MX"/>
        </w:rPr>
        <w:t xml:space="preserve"> (</w:t>
      </w:r>
      <w:proofErr w:type="spellStart"/>
      <w:r>
        <w:rPr>
          <w:lang w:val="es-MX"/>
        </w:rPr>
        <w:t>progfte.t</w:t>
      </w:r>
      <w:r w:rsidR="00000506">
        <w:rPr>
          <w:lang w:val="es-MX"/>
        </w:rPr>
        <w:t>ok</w:t>
      </w:r>
      <w:proofErr w:type="spellEnd"/>
      <w:r>
        <w:rPr>
          <w:lang w:val="es-MX"/>
        </w:rPr>
        <w:t>)</w:t>
      </w:r>
    </w:p>
    <w:p w14:paraId="7E529503" w14:textId="77777777" w:rsidR="0051669B" w:rsidRPr="00C13E2F" w:rsidRDefault="00000000">
      <w:pPr>
        <w:pStyle w:val="Ttulo1"/>
        <w:rPr>
          <w:color w:val="auto"/>
          <w:lang w:val="es-MX"/>
        </w:rPr>
      </w:pPr>
      <w:r w:rsidRPr="00C13E2F">
        <w:rPr>
          <w:color w:val="auto"/>
          <w:lang w:val="es-MX"/>
        </w:rPr>
        <w:t>7. Conclusiones</w:t>
      </w:r>
    </w:p>
    <w:p w14:paraId="412B883B" w14:textId="77777777" w:rsidR="0051669B" w:rsidRPr="00C13E2F" w:rsidRDefault="00000000">
      <w:pPr>
        <w:rPr>
          <w:lang w:val="es-MX"/>
        </w:rPr>
      </w:pPr>
      <w:r w:rsidRPr="00C13E2F">
        <w:rPr>
          <w:lang w:val="es-MX"/>
        </w:rPr>
        <w:t>El proyecto logra abstraer la complejidad de un compilador real en una herramienta funcional. La inclusión de reportes de tokens y código depurado facilita la auditoría del proceso de compilación.</w:t>
      </w:r>
    </w:p>
    <w:sectPr w:rsidR="0051669B" w:rsidRPr="00C13E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A04A8"/>
    <w:multiLevelType w:val="hybridMultilevel"/>
    <w:tmpl w:val="E542DB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645092">
    <w:abstractNumId w:val="8"/>
  </w:num>
  <w:num w:numId="2" w16cid:durableId="2075883819">
    <w:abstractNumId w:val="6"/>
  </w:num>
  <w:num w:numId="3" w16cid:durableId="852501443">
    <w:abstractNumId w:val="5"/>
  </w:num>
  <w:num w:numId="4" w16cid:durableId="1054698043">
    <w:abstractNumId w:val="4"/>
  </w:num>
  <w:num w:numId="5" w16cid:durableId="1597858573">
    <w:abstractNumId w:val="7"/>
  </w:num>
  <w:num w:numId="6" w16cid:durableId="629170091">
    <w:abstractNumId w:val="3"/>
  </w:num>
  <w:num w:numId="7" w16cid:durableId="52631263">
    <w:abstractNumId w:val="2"/>
  </w:num>
  <w:num w:numId="8" w16cid:durableId="1796829618">
    <w:abstractNumId w:val="1"/>
  </w:num>
  <w:num w:numId="9" w16cid:durableId="1675647264">
    <w:abstractNumId w:val="0"/>
  </w:num>
  <w:num w:numId="10" w16cid:durableId="1515421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06"/>
    <w:rsid w:val="00034616"/>
    <w:rsid w:val="00040554"/>
    <w:rsid w:val="0006063C"/>
    <w:rsid w:val="0015074B"/>
    <w:rsid w:val="0029639D"/>
    <w:rsid w:val="00326F90"/>
    <w:rsid w:val="003F115C"/>
    <w:rsid w:val="004F7F9B"/>
    <w:rsid w:val="0051669B"/>
    <w:rsid w:val="006C2527"/>
    <w:rsid w:val="00745183"/>
    <w:rsid w:val="009B5D1C"/>
    <w:rsid w:val="00AA1D8D"/>
    <w:rsid w:val="00B47730"/>
    <w:rsid w:val="00C052D0"/>
    <w:rsid w:val="00C13E2F"/>
    <w:rsid w:val="00CB0664"/>
    <w:rsid w:val="00D3062C"/>
    <w:rsid w:val="00E80BE2"/>
    <w:rsid w:val="00EF359B"/>
    <w:rsid w:val="00FC693F"/>
    <w:rsid w:val="00FE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3BAFF"/>
  <w14:defaultImageDpi w14:val="300"/>
  <w15:docId w15:val="{B113EDD1-8031-471E-9C02-8E5877DB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837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VEGA VILLA</cp:lastModifiedBy>
  <cp:revision>4</cp:revision>
  <dcterms:created xsi:type="dcterms:W3CDTF">2026-04-26T08:07:00Z</dcterms:created>
  <dcterms:modified xsi:type="dcterms:W3CDTF">2026-04-27T06:52:00Z</dcterms:modified>
  <cp:category/>
</cp:coreProperties>
</file>